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0E0E" w14:textId="77777777" w:rsidR="00976261" w:rsidRDefault="00A9496F">
      <w:pPr>
        <w:pStyle w:val="Heading1"/>
      </w:pPr>
      <w:r>
        <w:t>PASSWORD AUDIT SYSTEM</w:t>
      </w:r>
    </w:p>
    <w:p w14:paraId="37603150" w14:textId="77777777" w:rsidR="00976261" w:rsidRDefault="00A9496F">
      <w:pPr>
        <w:pStyle w:val="Heading2"/>
      </w:pPr>
      <w:r>
        <w:t>password_audit.py</w:t>
      </w:r>
    </w:p>
    <w:p w14:paraId="0050983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import abc</w:t>
      </w:r>
    </w:p>
    <w:p w14:paraId="2EEC3AC4" w14:textId="77777777" w:rsidR="00976261" w:rsidRDefault="00976261">
      <w:pPr>
        <w:spacing w:after="0" w:line="200" w:lineRule="exact"/>
        <w:rPr>
          <w:rFonts w:hint="eastAsia"/>
        </w:rPr>
      </w:pPr>
    </w:p>
    <w:p w14:paraId="3797414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PasswordCheck(abc.ABC):</w:t>
      </w:r>
    </w:p>
    <w:p w14:paraId="40B115D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"""Abstract base class for all password checks."""</w:t>
      </w:r>
    </w:p>
    <w:p w14:paraId="64A0B8E4" w14:textId="77777777" w:rsidR="00976261" w:rsidRDefault="00976261">
      <w:pPr>
        <w:spacing w:after="0" w:line="200" w:lineRule="exact"/>
        <w:rPr>
          <w:rFonts w:hint="eastAsia"/>
        </w:rPr>
      </w:pPr>
    </w:p>
    <w:p w14:paraId="04E1FB7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@abc.abstractmethod</w:t>
      </w:r>
    </w:p>
    <w:p w14:paraId="6C78C8A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run_check(self, password):</w:t>
      </w:r>
    </w:p>
    <w:p w14:paraId="70B60F3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"""Run validation on a password string.</w:t>
      </w:r>
    </w:p>
    <w:p w14:paraId="1371E64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Returns:</w:t>
      </w:r>
    </w:p>
    <w:p w14:paraId="139C080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tuple: (deduction_points: int, issues: list[str])</w:t>
      </w:r>
    </w:p>
    <w:p w14:paraId="63ED1DB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"""</w:t>
      </w:r>
    </w:p>
    <w:p w14:paraId="1A9A6E5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pass</w:t>
      </w:r>
    </w:p>
    <w:p w14:paraId="3186FC08" w14:textId="77777777" w:rsidR="00976261" w:rsidRDefault="00976261">
      <w:pPr>
        <w:spacing w:after="0" w:line="200" w:lineRule="exact"/>
        <w:rPr>
          <w:rFonts w:hint="eastAsia"/>
        </w:rPr>
      </w:pPr>
    </w:p>
    <w:p w14:paraId="227F9A3F" w14:textId="77777777" w:rsidR="00976261" w:rsidRDefault="00976261">
      <w:pPr>
        <w:spacing w:after="0" w:line="200" w:lineRule="exact"/>
        <w:rPr>
          <w:rFonts w:hint="eastAsia"/>
        </w:rPr>
      </w:pPr>
    </w:p>
    <w:p w14:paraId="144D26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LengthCheck(PasswordCheck):</w:t>
      </w:r>
    </w:p>
    <w:p w14:paraId="6EC9C3A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"""Checks if password meets minimum length requirement."""</w:t>
      </w:r>
    </w:p>
    <w:p w14:paraId="4D63B363" w14:textId="77777777" w:rsidR="00976261" w:rsidRDefault="00976261">
      <w:pPr>
        <w:spacing w:after="0" w:line="200" w:lineRule="exact"/>
        <w:rPr>
          <w:rFonts w:hint="eastAsia"/>
        </w:rPr>
      </w:pPr>
    </w:p>
    <w:p w14:paraId="04E5AF0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MIN_LENGTH = 8</w:t>
      </w:r>
    </w:p>
    <w:p w14:paraId="7A77DBF4" w14:textId="77777777" w:rsidR="00976261" w:rsidRDefault="00976261">
      <w:pPr>
        <w:spacing w:after="0" w:line="200" w:lineRule="exact"/>
        <w:rPr>
          <w:rFonts w:hint="eastAsia"/>
        </w:rPr>
      </w:pPr>
    </w:p>
    <w:p w14:paraId="633E25F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run_check(self, password):</w:t>
      </w:r>
    </w:p>
    <w:p w14:paraId="6244289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len(password) &lt; self.MIN_LENGTH:</w:t>
      </w:r>
    </w:p>
    <w:p w14:paraId="6BD6D05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return (1, [f"too short ({len(password)} chars, need {self.MIN_LENGTH})"])</w:t>
      </w:r>
    </w:p>
    <w:p w14:paraId="2B04B55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(0, [])</w:t>
      </w:r>
    </w:p>
    <w:p w14:paraId="6EAD8293" w14:textId="77777777" w:rsidR="00976261" w:rsidRDefault="00976261">
      <w:pPr>
        <w:spacing w:after="0" w:line="200" w:lineRule="exact"/>
        <w:rPr>
          <w:rFonts w:hint="eastAsia"/>
        </w:rPr>
      </w:pPr>
    </w:p>
    <w:p w14:paraId="1177358B" w14:textId="77777777" w:rsidR="00976261" w:rsidRDefault="00976261">
      <w:pPr>
        <w:spacing w:after="0" w:line="200" w:lineRule="exact"/>
        <w:rPr>
          <w:rFonts w:hint="eastAsia"/>
        </w:rPr>
      </w:pPr>
    </w:p>
    <w:p w14:paraId="254DDDF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ComplexityCheck(PasswordCheck):</w:t>
      </w:r>
    </w:p>
    <w:p w14:paraId="3748A5E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"""Checks for presence of uppercase, lowercase, digit, special char."""</w:t>
      </w:r>
    </w:p>
    <w:p w14:paraId="7911FEC3" w14:textId="77777777" w:rsidR="00976261" w:rsidRDefault="00976261">
      <w:pPr>
        <w:spacing w:after="0" w:line="200" w:lineRule="exact"/>
        <w:rPr>
          <w:rFonts w:hint="eastAsia"/>
        </w:rPr>
      </w:pPr>
    </w:p>
    <w:p w14:paraId="4267693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SPECIAL_CHARS = "!@#$%^&amp;*()-_=+[]{}|;:,.&lt;&gt;?/~`"</w:t>
      </w:r>
    </w:p>
    <w:p w14:paraId="143D204E" w14:textId="77777777" w:rsidR="00976261" w:rsidRDefault="00976261">
      <w:pPr>
        <w:spacing w:after="0" w:line="200" w:lineRule="exact"/>
        <w:rPr>
          <w:rFonts w:hint="eastAsia"/>
        </w:rPr>
      </w:pPr>
    </w:p>
    <w:p w14:paraId="080D0D5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run_check(self, password):</w:t>
      </w:r>
    </w:p>
    <w:p w14:paraId="77C523C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issues = []</w:t>
      </w:r>
    </w:p>
    <w:p w14:paraId="60FBA34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 = 0</w:t>
      </w:r>
    </w:p>
    <w:p w14:paraId="30B4986A" w14:textId="77777777" w:rsidR="00976261" w:rsidRDefault="00976261">
      <w:pPr>
        <w:spacing w:after="0" w:line="200" w:lineRule="exact"/>
        <w:rPr>
          <w:rFonts w:hint="eastAsia"/>
        </w:rPr>
      </w:pPr>
    </w:p>
    <w:p w14:paraId="1B47F36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not any(c.isupper() for c in password):</w:t>
      </w:r>
    </w:p>
    <w:p w14:paraId="32506DB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issues.append("missing uppercase letter")</w:t>
      </w:r>
    </w:p>
    <w:p w14:paraId="528CBB2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 += 1</w:t>
      </w:r>
    </w:p>
    <w:p w14:paraId="7BF576B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not any(c.islower() for c in password):</w:t>
      </w:r>
    </w:p>
    <w:p w14:paraId="12D7AA9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issues.append("missing lowercase letter")</w:t>
      </w:r>
    </w:p>
    <w:p w14:paraId="76B721C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 += 1</w:t>
      </w:r>
    </w:p>
    <w:p w14:paraId="6A9732A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not any(c.isdigit() for c in password):</w:t>
      </w:r>
    </w:p>
    <w:p w14:paraId="457FBBA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issues.append("missing digit")</w:t>
      </w:r>
    </w:p>
    <w:p w14:paraId="504E3D2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 += 1</w:t>
      </w:r>
    </w:p>
    <w:p w14:paraId="648D9C7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not any(c in self.SPECIAL_CHARS for c in password):</w:t>
      </w:r>
    </w:p>
    <w:p w14:paraId="27B89F7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issues.append("missing special character")</w:t>
      </w:r>
    </w:p>
    <w:p w14:paraId="70CAFD2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 += 1</w:t>
      </w:r>
    </w:p>
    <w:p w14:paraId="365DFE2F" w14:textId="77777777" w:rsidR="00976261" w:rsidRDefault="00976261">
      <w:pPr>
        <w:spacing w:after="0" w:line="200" w:lineRule="exact"/>
        <w:rPr>
          <w:rFonts w:hint="eastAsia"/>
        </w:rPr>
      </w:pPr>
    </w:p>
    <w:p w14:paraId="4EED1C3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(deduction, issues)</w:t>
      </w:r>
    </w:p>
    <w:p w14:paraId="7960BE06" w14:textId="77777777" w:rsidR="00976261" w:rsidRDefault="00976261">
      <w:pPr>
        <w:spacing w:after="0" w:line="200" w:lineRule="exact"/>
        <w:rPr>
          <w:rFonts w:hint="eastAsia"/>
        </w:rPr>
      </w:pPr>
    </w:p>
    <w:p w14:paraId="0F66EE09" w14:textId="77777777" w:rsidR="00976261" w:rsidRDefault="00976261">
      <w:pPr>
        <w:spacing w:after="0" w:line="200" w:lineRule="exact"/>
        <w:rPr>
          <w:rFonts w:hint="eastAsia"/>
        </w:rPr>
      </w:pPr>
    </w:p>
    <w:p w14:paraId="7AC67A8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PatternCheck(PasswordCheck):</w:t>
      </w:r>
    </w:p>
    <w:p w14:paraId="2B56794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"""Checks against common weak passwords (frozenset blacklist)."""</w:t>
      </w:r>
    </w:p>
    <w:p w14:paraId="2F77B7DE" w14:textId="77777777" w:rsidR="00976261" w:rsidRDefault="00976261">
      <w:pPr>
        <w:spacing w:after="0" w:line="200" w:lineRule="exact"/>
        <w:rPr>
          <w:rFonts w:hint="eastAsia"/>
        </w:rPr>
      </w:pPr>
    </w:p>
    <w:p w14:paraId="1ED58B0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WEAK_PATTERNS = frozenset({</w:t>
      </w:r>
    </w:p>
    <w:p w14:paraId="01435B0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"password", "password123", "123456", "12345678",</w:t>
      </w:r>
    </w:p>
    <w:p w14:paraId="1008842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"qwerty", "abc123", "monkey", "letmein", "admin",</w:t>
      </w:r>
    </w:p>
    <w:p w14:paraId="31C16BE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"welcome", "football", "iloveyou", "sunshine",</w:t>
      </w:r>
    </w:p>
    <w:p w14:paraId="6455960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lastRenderedPageBreak/>
        <w:t xml:space="preserve">        "princess", "passw0rd", "111111", "000000", "666666",</w:t>
      </w:r>
    </w:p>
    <w:p w14:paraId="4269A4E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"dragon", "master", "shadow", "trustno1"</w:t>
      </w:r>
    </w:p>
    <w:p w14:paraId="69E935E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})</w:t>
      </w:r>
    </w:p>
    <w:p w14:paraId="32C58090" w14:textId="77777777" w:rsidR="00976261" w:rsidRDefault="00976261">
      <w:pPr>
        <w:spacing w:after="0" w:line="200" w:lineRule="exact"/>
        <w:rPr>
          <w:rFonts w:hint="eastAsia"/>
        </w:rPr>
      </w:pPr>
    </w:p>
    <w:p w14:paraId="5DE1DD2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run_check(self, password):</w:t>
      </w:r>
    </w:p>
    <w:p w14:paraId="3CED9D3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issues = []</w:t>
      </w:r>
    </w:p>
    <w:p w14:paraId="02B46F5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 = 0</w:t>
      </w:r>
    </w:p>
    <w:p w14:paraId="5F1F3C55" w14:textId="77777777" w:rsidR="00976261" w:rsidRDefault="00976261">
      <w:pPr>
        <w:spacing w:after="0" w:line="200" w:lineRule="exact"/>
        <w:rPr>
          <w:rFonts w:hint="eastAsia"/>
        </w:rPr>
      </w:pPr>
    </w:p>
    <w:p w14:paraId="4C5A74C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password.lower() in self.WEAK_PATTERNS:</w:t>
      </w:r>
    </w:p>
    <w:p w14:paraId="453ED65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issues.append("matches a known weak password")</w:t>
      </w:r>
    </w:p>
    <w:p w14:paraId="16B20F4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 = 4</w:t>
      </w:r>
    </w:p>
    <w:p w14:paraId="4801667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elif password.isdigit():</w:t>
      </w:r>
    </w:p>
    <w:p w14:paraId="78C5DD1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issues.append("contains only digits")</w:t>
      </w:r>
    </w:p>
    <w:p w14:paraId="59BFBC1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 = max(deduction, 3)</w:t>
      </w:r>
    </w:p>
    <w:p w14:paraId="2B9F4DD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elif len(password) &lt; 4:</w:t>
      </w:r>
    </w:p>
    <w:p w14:paraId="197B082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issues.append("too short (less than 4 characters)")</w:t>
      </w:r>
    </w:p>
    <w:p w14:paraId="1FF3A29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 = max(deduction, 2)</w:t>
      </w:r>
    </w:p>
    <w:p w14:paraId="60B17B6E" w14:textId="77777777" w:rsidR="00976261" w:rsidRDefault="00976261">
      <w:pPr>
        <w:spacing w:after="0" w:line="200" w:lineRule="exact"/>
        <w:rPr>
          <w:rFonts w:hint="eastAsia"/>
        </w:rPr>
      </w:pPr>
    </w:p>
    <w:p w14:paraId="13D91F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(deduction, issues)</w:t>
      </w:r>
    </w:p>
    <w:p w14:paraId="0B99501C" w14:textId="77777777" w:rsidR="00976261" w:rsidRDefault="00976261">
      <w:pPr>
        <w:spacing w:after="0" w:line="200" w:lineRule="exact"/>
        <w:rPr>
          <w:rFonts w:hint="eastAsia"/>
        </w:rPr>
      </w:pPr>
    </w:p>
    <w:p w14:paraId="13A2EBE9" w14:textId="77777777" w:rsidR="00976261" w:rsidRDefault="00976261">
      <w:pPr>
        <w:spacing w:after="0" w:line="200" w:lineRule="exact"/>
        <w:rPr>
          <w:rFonts w:hint="eastAsia"/>
        </w:rPr>
      </w:pPr>
    </w:p>
    <w:p w14:paraId="6C4103C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Password:</w:t>
      </w:r>
    </w:p>
    <w:p w14:paraId="153B346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"""Stores a single password and its audit results.</w:t>
      </w:r>
    </w:p>
    <w:p w14:paraId="1B56FD8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Encapsulation: __score and __issues are private (name-mangled), exposed via @property.</w:t>
      </w:r>
    </w:p>
    <w:p w14:paraId="734A271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</w:t>
      </w:r>
    </w:p>
    <w:p w14:paraId="7ECBB7BC" w14:textId="77777777" w:rsidR="00976261" w:rsidRDefault="00976261">
      <w:pPr>
        <w:spacing w:after="0" w:line="200" w:lineRule="exact"/>
        <w:rPr>
          <w:rFonts w:hint="eastAsia"/>
        </w:rPr>
      </w:pPr>
    </w:p>
    <w:p w14:paraId="6854A1A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MAX_SCORE = 5</w:t>
      </w:r>
    </w:p>
    <w:p w14:paraId="11CA7556" w14:textId="77777777" w:rsidR="00976261" w:rsidRDefault="00976261">
      <w:pPr>
        <w:spacing w:after="0" w:line="200" w:lineRule="exact"/>
        <w:rPr>
          <w:rFonts w:hint="eastAsia"/>
        </w:rPr>
      </w:pPr>
    </w:p>
    <w:p w14:paraId="1F042CC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__init__(self, password_str):</w:t>
      </w:r>
    </w:p>
    <w:p w14:paraId="7E367B2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self.__password = password_str</w:t>
      </w:r>
    </w:p>
    <w:p w14:paraId="0B203F9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self.__score = self.MAX_SCORE</w:t>
      </w:r>
    </w:p>
    <w:p w14:paraId="6F357B5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self.__issues = []</w:t>
      </w:r>
    </w:p>
    <w:p w14:paraId="71C8DA5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self.__is_duplicate = False</w:t>
      </w:r>
    </w:p>
    <w:p w14:paraId="416D4EFD" w14:textId="77777777" w:rsidR="00976261" w:rsidRDefault="00976261">
      <w:pPr>
        <w:spacing w:after="0" w:line="200" w:lineRule="exact"/>
        <w:rPr>
          <w:rFonts w:hint="eastAsia"/>
        </w:rPr>
      </w:pPr>
    </w:p>
    <w:p w14:paraId="197C24D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4A9E194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password(self):</w:t>
      </w:r>
    </w:p>
    <w:p w14:paraId="2E3CBC7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self.__password</w:t>
      </w:r>
    </w:p>
    <w:p w14:paraId="6B161A5B" w14:textId="77777777" w:rsidR="00976261" w:rsidRDefault="00976261">
      <w:pPr>
        <w:spacing w:after="0" w:line="200" w:lineRule="exact"/>
        <w:rPr>
          <w:rFonts w:hint="eastAsia"/>
        </w:rPr>
      </w:pPr>
    </w:p>
    <w:p w14:paraId="49FE170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33C779F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score(self):</w:t>
      </w:r>
    </w:p>
    <w:p w14:paraId="069F82B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self.__score</w:t>
      </w:r>
    </w:p>
    <w:p w14:paraId="3066ECAB" w14:textId="77777777" w:rsidR="00976261" w:rsidRDefault="00976261">
      <w:pPr>
        <w:spacing w:after="0" w:line="200" w:lineRule="exact"/>
        <w:rPr>
          <w:rFonts w:hint="eastAsia"/>
        </w:rPr>
      </w:pPr>
    </w:p>
    <w:p w14:paraId="7792207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3BF3F52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issues(self):</w:t>
      </w:r>
    </w:p>
    <w:p w14:paraId="1910D27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list(self.__issues)</w:t>
      </w:r>
    </w:p>
    <w:p w14:paraId="35676F15" w14:textId="77777777" w:rsidR="00976261" w:rsidRDefault="00976261">
      <w:pPr>
        <w:spacing w:after="0" w:line="200" w:lineRule="exact"/>
        <w:rPr>
          <w:rFonts w:hint="eastAsia"/>
        </w:rPr>
      </w:pPr>
    </w:p>
    <w:p w14:paraId="5C1D4D8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6B33DFC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is_duplicate(self):</w:t>
      </w:r>
    </w:p>
    <w:p w14:paraId="401D984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self.__is_duplicate</w:t>
      </w:r>
    </w:p>
    <w:p w14:paraId="4A68EAA3" w14:textId="77777777" w:rsidR="00976261" w:rsidRDefault="00976261">
      <w:pPr>
        <w:spacing w:after="0" w:line="200" w:lineRule="exact"/>
        <w:rPr>
          <w:rFonts w:hint="eastAsia"/>
        </w:rPr>
      </w:pPr>
    </w:p>
    <w:p w14:paraId="35FE442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@is_duplicate.setter</w:t>
      </w:r>
    </w:p>
    <w:p w14:paraId="768A982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is_duplicate(self, value):</w:t>
      </w:r>
    </w:p>
    <w:p w14:paraId="3DFC5BF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self.__is_duplicate = bool(value)</w:t>
      </w:r>
    </w:p>
    <w:p w14:paraId="15613BB2" w14:textId="77777777" w:rsidR="00976261" w:rsidRDefault="00976261">
      <w:pPr>
        <w:spacing w:after="0" w:line="200" w:lineRule="exact"/>
        <w:rPr>
          <w:rFonts w:hint="eastAsia"/>
        </w:rPr>
      </w:pPr>
    </w:p>
    <w:p w14:paraId="4E3BE62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analyze(self):</w:t>
      </w:r>
    </w:p>
    <w:p w14:paraId="6AF8E20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"""Run all password checks (polymorphism in action)."""</w:t>
      </w:r>
    </w:p>
    <w:p w14:paraId="6904C09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self.__score = self.MAX_SCORE</w:t>
      </w:r>
    </w:p>
    <w:p w14:paraId="765C958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self.__issues = []</w:t>
      </w:r>
    </w:p>
    <w:p w14:paraId="58E22D5E" w14:textId="77777777" w:rsidR="00976261" w:rsidRDefault="00976261">
      <w:pPr>
        <w:spacing w:after="0" w:line="200" w:lineRule="exact"/>
        <w:rPr>
          <w:rFonts w:hint="eastAsia"/>
        </w:rPr>
      </w:pPr>
    </w:p>
    <w:p w14:paraId="77F365C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checks = [LengthCheck(), ComplexityCheck(), PatternCheck()]</w:t>
      </w:r>
    </w:p>
    <w:p w14:paraId="4F93B1E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check in checks:</w:t>
      </w:r>
    </w:p>
    <w:p w14:paraId="701D7AA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deduction, check_issues = check.run_check(self.__password)</w:t>
      </w:r>
    </w:p>
    <w:p w14:paraId="35F85E2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self.__score -= deduction</w:t>
      </w:r>
    </w:p>
    <w:p w14:paraId="144091E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self.__issues.extend(check_issues)</w:t>
      </w:r>
    </w:p>
    <w:p w14:paraId="0C290F73" w14:textId="77777777" w:rsidR="00976261" w:rsidRDefault="00976261">
      <w:pPr>
        <w:spacing w:after="0" w:line="200" w:lineRule="exact"/>
        <w:rPr>
          <w:rFonts w:hint="eastAsia"/>
        </w:rPr>
      </w:pPr>
    </w:p>
    <w:p w14:paraId="1E4276C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self.__score = max(0, self.__score)</w:t>
      </w:r>
    </w:p>
    <w:p w14:paraId="76D3C5D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self</w:t>
      </w:r>
    </w:p>
    <w:p w14:paraId="355A04F4" w14:textId="77777777" w:rsidR="00976261" w:rsidRDefault="00976261">
      <w:pPr>
        <w:spacing w:after="0" w:line="200" w:lineRule="exact"/>
        <w:rPr>
          <w:rFonts w:hint="eastAsia"/>
        </w:rPr>
      </w:pPr>
    </w:p>
    <w:p w14:paraId="597CC68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22D80FB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strength(self):</w:t>
      </w:r>
    </w:p>
    <w:p w14:paraId="55E0AD6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self.__score &gt;= 4:</w:t>
      </w:r>
    </w:p>
    <w:p w14:paraId="276A6B1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return "Strong"</w:t>
      </w:r>
    </w:p>
    <w:p w14:paraId="389C380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elif self.__score &gt;= 2:</w:t>
      </w:r>
    </w:p>
    <w:p w14:paraId="5C1E9ED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return "Medium"</w:t>
      </w:r>
    </w:p>
    <w:p w14:paraId="1DBF80D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else:</w:t>
      </w:r>
    </w:p>
    <w:p w14:paraId="56BE3B1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return "Weak"</w:t>
      </w:r>
    </w:p>
    <w:p w14:paraId="5AEE3879" w14:textId="77777777" w:rsidR="00976261" w:rsidRDefault="00976261">
      <w:pPr>
        <w:spacing w:after="0" w:line="200" w:lineRule="exact"/>
        <w:rPr>
          <w:rFonts w:hint="eastAsia"/>
        </w:rPr>
      </w:pPr>
    </w:p>
    <w:p w14:paraId="7FF9669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__str__(self):</w:t>
      </w:r>
    </w:p>
    <w:p w14:paraId="1DE20A5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dup = " [DUPLICATE]" if self.__is_duplicate else ""</w:t>
      </w:r>
    </w:p>
    <w:p w14:paraId="03B2C6A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f"{self.__password} | Score: {self.__score}/5 ({self.strength}){dup}"</w:t>
      </w:r>
    </w:p>
    <w:p w14:paraId="7C7CC159" w14:textId="77777777" w:rsidR="00976261" w:rsidRDefault="00976261">
      <w:pPr>
        <w:spacing w:after="0" w:line="200" w:lineRule="exact"/>
        <w:rPr>
          <w:rFonts w:hint="eastAsia"/>
        </w:rPr>
      </w:pPr>
    </w:p>
    <w:p w14:paraId="59125FC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__repr__(self):</w:t>
      </w:r>
    </w:p>
    <w:p w14:paraId="30F042A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f"Password('{self.__password}', score={self.__score})"</w:t>
      </w:r>
    </w:p>
    <w:p w14:paraId="0C3A152E" w14:textId="77777777" w:rsidR="00976261" w:rsidRDefault="00976261">
      <w:pPr>
        <w:spacing w:after="0" w:line="200" w:lineRule="exact"/>
        <w:rPr>
          <w:rFonts w:hint="eastAsia"/>
        </w:rPr>
      </w:pPr>
    </w:p>
    <w:p w14:paraId="2B4B39A3" w14:textId="77777777" w:rsidR="00976261" w:rsidRDefault="00976261">
      <w:pPr>
        <w:spacing w:after="0" w:line="200" w:lineRule="exact"/>
        <w:rPr>
          <w:rFonts w:hint="eastAsia"/>
        </w:rPr>
      </w:pPr>
    </w:p>
    <w:p w14:paraId="7FEEF75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PasswordAuditor:</w:t>
      </w:r>
    </w:p>
    <w:p w14:paraId="0D935EE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"""Orchestrates loading, checking, and analyzing bulk passwords.</w:t>
      </w:r>
    </w:p>
    <w:p w14:paraId="69ACBAD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Uses:</w:t>
      </w:r>
    </w:p>
    <w:p w14:paraId="22883AF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- List: stores all passwords from file</w:t>
      </w:r>
    </w:p>
    <w:p w14:paraId="5F4B21C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- Set: detects duplicates</w:t>
      </w:r>
    </w:p>
    <w:p w14:paraId="605B6F1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- Dict: maps password string -&gt; Password object</w:t>
      </w:r>
    </w:p>
    <w:p w14:paraId="2EC0934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- Comprehensions: filters by strength category</w:t>
      </w:r>
    </w:p>
    <w:p w14:paraId="2CDDE14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</w:t>
      </w:r>
    </w:p>
    <w:p w14:paraId="57194C1F" w14:textId="77777777" w:rsidR="00976261" w:rsidRDefault="00976261">
      <w:pPr>
        <w:spacing w:after="0" w:line="200" w:lineRule="exact"/>
        <w:rPr>
          <w:rFonts w:hint="eastAsia"/>
        </w:rPr>
      </w:pPr>
    </w:p>
    <w:p w14:paraId="008A127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__init__(self, filepath):</w:t>
      </w:r>
    </w:p>
    <w:p w14:paraId="4BF3F4F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self._filepath = filepath</w:t>
      </w:r>
    </w:p>
    <w:p w14:paraId="690A74D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self._passwords = []</w:t>
      </w:r>
    </w:p>
    <w:p w14:paraId="5132174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self._password_objects = []</w:t>
      </w:r>
    </w:p>
    <w:p w14:paraId="09B2F1B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self._results_dict = {}</w:t>
      </w:r>
    </w:p>
    <w:p w14:paraId="30EF5F1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self._duplicate_set = set()</w:t>
      </w:r>
    </w:p>
    <w:p w14:paraId="6A206B0B" w14:textId="77777777" w:rsidR="00976261" w:rsidRDefault="00976261">
      <w:pPr>
        <w:spacing w:after="0" w:line="200" w:lineRule="exact"/>
        <w:rPr>
          <w:rFonts w:hint="eastAsia"/>
        </w:rPr>
      </w:pPr>
    </w:p>
    <w:p w14:paraId="78B775D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load_passwords(self):</w:t>
      </w:r>
    </w:p>
    <w:p w14:paraId="313081B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try:</w:t>
      </w:r>
    </w:p>
    <w:p w14:paraId="2CECFD6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with open(self._filepath, 'r') as f:</w:t>
      </w:r>
    </w:p>
    <w:p w14:paraId="1AC253E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lines = f.readlines()</w:t>
      </w:r>
    </w:p>
    <w:p w14:paraId="2C19859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except FileNotFoundError:</w:t>
      </w:r>
    </w:p>
    <w:p w14:paraId="6A26759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raise FileNotFoundError(f"ERROR: File '{self._filepath}' not found.")</w:t>
      </w:r>
    </w:p>
    <w:p w14:paraId="607A71EE" w14:textId="77777777" w:rsidR="00976261" w:rsidRDefault="00976261">
      <w:pPr>
        <w:spacing w:after="0" w:line="200" w:lineRule="exact"/>
        <w:rPr>
          <w:rFonts w:hint="eastAsia"/>
        </w:rPr>
      </w:pPr>
    </w:p>
    <w:p w14:paraId="5471A14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not lines:</w:t>
      </w:r>
    </w:p>
    <w:p w14:paraId="26444D1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raise ValueError("ERROR: Password file is empty.")</w:t>
      </w:r>
    </w:p>
    <w:p w14:paraId="254E960B" w14:textId="77777777" w:rsidR="00976261" w:rsidRDefault="00976261">
      <w:pPr>
        <w:spacing w:after="0" w:line="200" w:lineRule="exact"/>
        <w:rPr>
          <w:rFonts w:hint="eastAsia"/>
        </w:rPr>
      </w:pPr>
    </w:p>
    <w:p w14:paraId="52DEF54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self._passwords = [line.strip() for line in lines if line.strip()]</w:t>
      </w:r>
    </w:p>
    <w:p w14:paraId="4E751B28" w14:textId="77777777" w:rsidR="00976261" w:rsidRDefault="00976261">
      <w:pPr>
        <w:spacing w:after="0" w:line="200" w:lineRule="exact"/>
        <w:rPr>
          <w:rFonts w:hint="eastAsia"/>
        </w:rPr>
      </w:pPr>
    </w:p>
    <w:p w14:paraId="7D9FB05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not self._passwords:</w:t>
      </w:r>
    </w:p>
    <w:p w14:paraId="723DA9A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raise ValueError("ERROR: No valid passwords found in file.")</w:t>
      </w:r>
    </w:p>
    <w:p w14:paraId="42A2BC7E" w14:textId="77777777" w:rsidR="00976261" w:rsidRDefault="00976261">
      <w:pPr>
        <w:spacing w:after="0" w:line="200" w:lineRule="exact"/>
        <w:rPr>
          <w:rFonts w:hint="eastAsia"/>
        </w:rPr>
      </w:pPr>
    </w:p>
    <w:p w14:paraId="7826109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seen = set()</w:t>
      </w:r>
    </w:p>
    <w:p w14:paraId="6757D43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pwd in self._passwords:</w:t>
      </w:r>
    </w:p>
    <w:p w14:paraId="2F74132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if pwd in seen:</w:t>
      </w:r>
    </w:p>
    <w:p w14:paraId="131061B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self._duplicate_set.add(pwd)</w:t>
      </w:r>
    </w:p>
    <w:p w14:paraId="768278E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seen.add(pwd)</w:t>
      </w:r>
    </w:p>
    <w:p w14:paraId="06664A89" w14:textId="77777777" w:rsidR="00976261" w:rsidRDefault="00976261">
      <w:pPr>
        <w:spacing w:after="0" w:line="200" w:lineRule="exact"/>
        <w:rPr>
          <w:rFonts w:hint="eastAsia"/>
        </w:rPr>
      </w:pPr>
    </w:p>
    <w:p w14:paraId="1D4617D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pwd in self._passwords:</w:t>
      </w:r>
    </w:p>
    <w:p w14:paraId="250DD4D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pw_obj = Password(pwd)</w:t>
      </w:r>
    </w:p>
    <w:p w14:paraId="1EAC3E3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pw_obj.analyze()</w:t>
      </w:r>
    </w:p>
    <w:p w14:paraId="50DB773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pw_obj.is_duplicate = pwd in self._duplicate_set</w:t>
      </w:r>
    </w:p>
    <w:p w14:paraId="0E79F59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self._password_objects.append(pw_obj)</w:t>
      </w:r>
    </w:p>
    <w:p w14:paraId="77CE7B1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self._results_dict[pwd] = pw_obj</w:t>
      </w:r>
    </w:p>
    <w:p w14:paraId="47540847" w14:textId="77777777" w:rsidR="00976261" w:rsidRDefault="00976261">
      <w:pPr>
        <w:spacing w:after="0" w:line="200" w:lineRule="exact"/>
        <w:rPr>
          <w:rFonts w:hint="eastAsia"/>
        </w:rPr>
      </w:pPr>
    </w:p>
    <w:p w14:paraId="7DCE622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self</w:t>
      </w:r>
    </w:p>
    <w:p w14:paraId="71998F78" w14:textId="77777777" w:rsidR="00976261" w:rsidRDefault="00976261">
      <w:pPr>
        <w:spacing w:after="0" w:line="200" w:lineRule="exact"/>
        <w:rPr>
          <w:rFonts w:hint="eastAsia"/>
        </w:rPr>
      </w:pPr>
    </w:p>
    <w:p w14:paraId="2B21EC1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4F6B5E8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password_count(self):</w:t>
      </w:r>
    </w:p>
    <w:p w14:paraId="6515A2D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len(self._passwords)</w:t>
      </w:r>
    </w:p>
    <w:p w14:paraId="0A15682E" w14:textId="77777777" w:rsidR="00976261" w:rsidRDefault="00976261">
      <w:pPr>
        <w:spacing w:after="0" w:line="200" w:lineRule="exact"/>
        <w:rPr>
          <w:rFonts w:hint="eastAsia"/>
        </w:rPr>
      </w:pPr>
    </w:p>
    <w:p w14:paraId="724A5E2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2A0B469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unique_count(self):</w:t>
      </w:r>
    </w:p>
    <w:p w14:paraId="0DA0579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len(set(self._passwords))</w:t>
      </w:r>
    </w:p>
    <w:p w14:paraId="5B4D06EF" w14:textId="77777777" w:rsidR="00976261" w:rsidRDefault="00976261">
      <w:pPr>
        <w:spacing w:after="0" w:line="200" w:lineRule="exact"/>
        <w:rPr>
          <w:rFonts w:hint="eastAsia"/>
        </w:rPr>
      </w:pPr>
    </w:p>
    <w:p w14:paraId="350FD8D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3BFD832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duplicate_count(self):</w:t>
      </w:r>
    </w:p>
    <w:p w14:paraId="079E002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self.password_count - self.unique_count</w:t>
      </w:r>
    </w:p>
    <w:p w14:paraId="5377E753" w14:textId="77777777" w:rsidR="00976261" w:rsidRDefault="00976261">
      <w:pPr>
        <w:spacing w:after="0" w:line="200" w:lineRule="exact"/>
        <w:rPr>
          <w:rFonts w:hint="eastAsia"/>
        </w:rPr>
      </w:pPr>
    </w:p>
    <w:p w14:paraId="39F2463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1E7CE83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duplicate_passwords(self):</w:t>
      </w:r>
    </w:p>
    <w:p w14:paraId="38E4D12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sorted(self._duplicate_set)</w:t>
      </w:r>
    </w:p>
    <w:p w14:paraId="3D38C333" w14:textId="77777777" w:rsidR="00976261" w:rsidRDefault="00976261">
      <w:pPr>
        <w:spacing w:after="0" w:line="200" w:lineRule="exact"/>
        <w:rPr>
          <w:rFonts w:hint="eastAsia"/>
        </w:rPr>
      </w:pPr>
    </w:p>
    <w:p w14:paraId="45A542E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@property</w:t>
      </w:r>
    </w:p>
    <w:p w14:paraId="7005A8A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password_objects(self):</w:t>
      </w:r>
    </w:p>
    <w:p w14:paraId="2423389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list(self._password_objects)</w:t>
      </w:r>
    </w:p>
    <w:p w14:paraId="763E44A1" w14:textId="77777777" w:rsidR="00976261" w:rsidRDefault="00976261">
      <w:pPr>
        <w:spacing w:after="0" w:line="200" w:lineRule="exact"/>
        <w:rPr>
          <w:rFonts w:hint="eastAsia"/>
        </w:rPr>
      </w:pPr>
    </w:p>
    <w:p w14:paraId="4DDBBD8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get_results_as_tuples(self):</w:t>
      </w:r>
    </w:p>
    <w:p w14:paraId="0203241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results = []</w:t>
      </w:r>
    </w:p>
    <w:p w14:paraId="4D8C285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pwd, pw_obj in self._results_dict.items():</w:t>
      </w:r>
    </w:p>
    <w:p w14:paraId="14F5B03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results.append((</w:t>
      </w:r>
    </w:p>
    <w:p w14:paraId="3074EC9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pwd,</w:t>
      </w:r>
    </w:p>
    <w:p w14:paraId="10A53DD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pw_obj.score,</w:t>
      </w:r>
    </w:p>
    <w:p w14:paraId="2E41300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list(pw_obj.issues),</w:t>
      </w:r>
    </w:p>
    <w:p w14:paraId="15DD343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pw_obj.strength,</w:t>
      </w:r>
    </w:p>
    <w:p w14:paraId="622A205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pw_obj.is_duplicate</w:t>
      </w:r>
    </w:p>
    <w:p w14:paraId="0527801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))</w:t>
      </w:r>
    </w:p>
    <w:p w14:paraId="576923E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results</w:t>
      </w:r>
    </w:p>
    <w:p w14:paraId="77934E4C" w14:textId="77777777" w:rsidR="00976261" w:rsidRDefault="00976261">
      <w:pPr>
        <w:spacing w:after="0" w:line="200" w:lineRule="exact"/>
        <w:rPr>
          <w:rFonts w:hint="eastAsia"/>
        </w:rPr>
      </w:pPr>
    </w:p>
    <w:p w14:paraId="692FC3B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get_result(self, password):</w:t>
      </w:r>
    </w:p>
    <w:p w14:paraId="6873A13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self._results_dict.get(password, None)</w:t>
      </w:r>
    </w:p>
    <w:p w14:paraId="36FD7AA0" w14:textId="77777777" w:rsidR="00976261" w:rsidRDefault="00976261">
      <w:pPr>
        <w:spacing w:after="0" w:line="200" w:lineRule="exact"/>
        <w:rPr>
          <w:rFonts w:hint="eastAsia"/>
        </w:rPr>
      </w:pPr>
    </w:p>
    <w:p w14:paraId="3556215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get_passwords_by_strength(self, category):</w:t>
      </w:r>
    </w:p>
    <w:p w14:paraId="44490E6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[pw for pw in self._password_objects if pw.strength == category]</w:t>
      </w:r>
    </w:p>
    <w:p w14:paraId="41BB1196" w14:textId="77777777" w:rsidR="00976261" w:rsidRDefault="00976261">
      <w:pPr>
        <w:spacing w:after="0" w:line="200" w:lineRule="exact"/>
        <w:rPr>
          <w:rFonts w:hint="eastAsia"/>
        </w:rPr>
      </w:pPr>
    </w:p>
    <w:p w14:paraId="409E84DA" w14:textId="77777777" w:rsidR="00976261" w:rsidRDefault="00976261">
      <w:pPr>
        <w:spacing w:after="0" w:line="200" w:lineRule="exact"/>
        <w:rPr>
          <w:rFonts w:hint="eastAsia"/>
        </w:rPr>
      </w:pPr>
    </w:p>
    <w:p w14:paraId="1C5B85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AuditReport:</w:t>
      </w:r>
    </w:p>
    <w:p w14:paraId="7E1C4A7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"""Generates a formatted audit report file."""</w:t>
      </w:r>
    </w:p>
    <w:p w14:paraId="1E61E3CB" w14:textId="77777777" w:rsidR="00976261" w:rsidRDefault="00976261">
      <w:pPr>
        <w:spacing w:after="0" w:line="200" w:lineRule="exact"/>
        <w:rPr>
          <w:rFonts w:hint="eastAsia"/>
        </w:rPr>
      </w:pPr>
    </w:p>
    <w:p w14:paraId="2C6CA28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__init__(self, auditor, output_path="audit_report.txt"):</w:t>
      </w:r>
    </w:p>
    <w:p w14:paraId="5EA3452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self._auditor = auditor</w:t>
      </w:r>
    </w:p>
    <w:p w14:paraId="38A16AB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self._output_path = output_path</w:t>
      </w:r>
    </w:p>
    <w:p w14:paraId="238713F8" w14:textId="77777777" w:rsidR="00976261" w:rsidRDefault="00976261">
      <w:pPr>
        <w:spacing w:after="0" w:line="200" w:lineRule="exact"/>
        <w:rPr>
          <w:rFonts w:hint="eastAsia"/>
        </w:rPr>
      </w:pPr>
    </w:p>
    <w:p w14:paraId="1015DAC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generate(self):</w:t>
      </w:r>
    </w:p>
    <w:p w14:paraId="3175C06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try:</w:t>
      </w:r>
    </w:p>
    <w:p w14:paraId="0D641D2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with open(self._output_path, 'w') as f:</w:t>
      </w:r>
    </w:p>
    <w:p w14:paraId="54BEDE7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f.write(self._build_content())</w:t>
      </w:r>
    </w:p>
    <w:p w14:paraId="39698D1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return self._output_path</w:t>
      </w:r>
    </w:p>
    <w:p w14:paraId="215784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except IOError as e:</w:t>
      </w:r>
    </w:p>
    <w:p w14:paraId="3582083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raise IOError(f"ERROR: Failed to write report - {e}")</w:t>
      </w:r>
    </w:p>
    <w:p w14:paraId="58824C9F" w14:textId="77777777" w:rsidR="00976261" w:rsidRDefault="00976261">
      <w:pPr>
        <w:spacing w:after="0" w:line="200" w:lineRule="exact"/>
        <w:rPr>
          <w:rFonts w:hint="eastAsia"/>
        </w:rPr>
      </w:pPr>
    </w:p>
    <w:p w14:paraId="19C2486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_build_content(self):</w:t>
      </w:r>
    </w:p>
    <w:p w14:paraId="4D606CB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 = self._auditor</w:t>
      </w:r>
    </w:p>
    <w:p w14:paraId="07366A8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 = []</w:t>
      </w:r>
    </w:p>
    <w:p w14:paraId="4DA1F85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lines.append("=" * 60)</w:t>
      </w:r>
    </w:p>
    <w:p w14:paraId="59C1E58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                    PASSWORD AUDIT REPORT")</w:t>
      </w:r>
    </w:p>
    <w:p w14:paraId="7E8F021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lines.append("=" * 60)</w:t>
      </w:r>
    </w:p>
    <w:p w14:paraId="4F4F55D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lines.append(f"  Total passwords loaded:    {a.password_count}")</w:t>
      </w:r>
    </w:p>
    <w:p w14:paraId="319BEE5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lastRenderedPageBreak/>
        <w:t xml:space="preserve">        lines.append(f"  Unique passwords:          {a.unique_count}")</w:t>
      </w:r>
    </w:p>
    <w:p w14:paraId="4613816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lines.append(f"  Duplicate passwords:       {a.duplicate_count}")</w:t>
      </w:r>
    </w:p>
    <w:p w14:paraId="7557572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lines.append("=" * 60)</w:t>
      </w:r>
    </w:p>
    <w:p w14:paraId="32B7691B" w14:textId="77777777" w:rsidR="00976261" w:rsidRDefault="00976261">
      <w:pPr>
        <w:spacing w:after="0" w:line="200" w:lineRule="exact"/>
        <w:rPr>
          <w:rFonts w:hint="eastAsia"/>
        </w:rPr>
      </w:pPr>
    </w:p>
    <w:p w14:paraId="4148070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if a.duplicate_passwords:</w:t>
      </w:r>
    </w:p>
    <w:p w14:paraId="03435A3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lines.append("\n  --- DUPLICATE PASSWORDS ---")</w:t>
      </w:r>
    </w:p>
    <w:p w14:paraId="49E79C7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for pwd in a.duplicate_passwords:</w:t>
      </w:r>
    </w:p>
    <w:p w14:paraId="556A171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lines.append(f"    * {pwd}")</w:t>
      </w:r>
    </w:p>
    <w:p w14:paraId="62057F83" w14:textId="77777777" w:rsidR="00976261" w:rsidRDefault="00976261">
      <w:pPr>
        <w:spacing w:after="0" w:line="200" w:lineRule="exact"/>
        <w:rPr>
          <w:rFonts w:hint="eastAsia"/>
        </w:rPr>
      </w:pPr>
    </w:p>
    <w:p w14:paraId="07F9A5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results = a.get_results_as_tuples()</w:t>
      </w:r>
    </w:p>
    <w:p w14:paraId="0F4DE77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lines.append("\n" + "-" * 60)</w:t>
      </w:r>
    </w:p>
    <w:p w14:paraId="3AB608F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  PASSWORD AUDIT DETAILS")</w:t>
      </w:r>
    </w:p>
    <w:p w14:paraId="7482B6C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lines.append("-" * 60)</w:t>
      </w:r>
    </w:p>
    <w:p w14:paraId="55ABFD30" w14:textId="77777777" w:rsidR="00976261" w:rsidRDefault="00976261">
      <w:pPr>
        <w:spacing w:after="0" w:line="200" w:lineRule="exact"/>
        <w:rPr>
          <w:rFonts w:hint="eastAsia"/>
        </w:rPr>
      </w:pPr>
    </w:p>
    <w:p w14:paraId="421CFA1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pwd, score, issues, strength, is_dup in results:</w:t>
      </w:r>
    </w:p>
    <w:p w14:paraId="6CB44F6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dup_tag = " [DUPLICATE]" if is_dup else ""</w:t>
      </w:r>
    </w:p>
    <w:p w14:paraId="5C56071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lines.append(f"\n  Password: {pwd}{dup_tag}")</w:t>
      </w:r>
    </w:p>
    <w:p w14:paraId="6B5AE8E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lines.append(f"  Score:    {score}/5 ({strength})")</w:t>
      </w:r>
    </w:p>
    <w:p w14:paraId="19A4CC5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if issues:</w:t>
      </w:r>
    </w:p>
    <w:p w14:paraId="623F0B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for issue in issues:</w:t>
      </w:r>
    </w:p>
    <w:p w14:paraId="27A82F2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    lines.append(f"    - {issue}")</w:t>
      </w:r>
    </w:p>
    <w:p w14:paraId="7A267B6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else:</w:t>
      </w:r>
    </w:p>
    <w:p w14:paraId="3158349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    lines.append(f"    (no issues)")</w:t>
      </w:r>
    </w:p>
    <w:p w14:paraId="1FE77F52" w14:textId="77777777" w:rsidR="00976261" w:rsidRDefault="00976261">
      <w:pPr>
        <w:spacing w:after="0" w:line="200" w:lineRule="exact"/>
        <w:rPr>
          <w:rFonts w:hint="eastAsia"/>
        </w:rPr>
      </w:pPr>
    </w:p>
    <w:p w14:paraId="0F0C322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weak_list = [t for t in results if t[3] == "Weak"]</w:t>
      </w:r>
    </w:p>
    <w:p w14:paraId="61EDA37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medium_list = [t for t in results if t[3] == "Medium"]</w:t>
      </w:r>
    </w:p>
    <w:p w14:paraId="74A4F22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strong_list = [t for t in results if t[3] == "Strong"]</w:t>
      </w:r>
    </w:p>
    <w:p w14:paraId="76E9DD63" w14:textId="77777777" w:rsidR="00976261" w:rsidRDefault="00976261">
      <w:pPr>
        <w:spacing w:after="0" w:line="200" w:lineRule="exact"/>
        <w:rPr>
          <w:rFonts w:hint="eastAsia"/>
        </w:rPr>
      </w:pPr>
    </w:p>
    <w:p w14:paraId="04DF137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lines.append("\n" + "-" * 60)</w:t>
      </w:r>
    </w:p>
    <w:p w14:paraId="7CFB1A8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  SUMMARY BY STRENGTH")</w:t>
      </w:r>
    </w:p>
    <w:p w14:paraId="48361D9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lines.append("-" * 60)</w:t>
      </w:r>
    </w:p>
    <w:p w14:paraId="5F18F9D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lines.append(f"  Weak passwords:   {len(weak_list)}")</w:t>
      </w:r>
    </w:p>
    <w:p w14:paraId="5C35E02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t in weak_list:</w:t>
      </w:r>
    </w:p>
    <w:p w14:paraId="19E6499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lines.append(f"    - {t[0]} (Score: {t[1]}/5)")</w:t>
      </w:r>
    </w:p>
    <w:p w14:paraId="32A0CEA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lines.append(f"  Medium passwords: {len(medium_list)}")</w:t>
      </w:r>
    </w:p>
    <w:p w14:paraId="5E250FD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t in medium_list:</w:t>
      </w:r>
    </w:p>
    <w:p w14:paraId="4EDCD0B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lines.append(f"    - {t[0]} (Score: {t[1]}/5)")</w:t>
      </w:r>
    </w:p>
    <w:p w14:paraId="0840E09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lines.append(f"  Strong passwords: {len(strong_list)}")</w:t>
      </w:r>
    </w:p>
    <w:p w14:paraId="3BF5CDD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t in strong_list:</w:t>
      </w:r>
    </w:p>
    <w:p w14:paraId="5FE66CA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lines.append(f"    - {t[0]} (Score: {t[1]}/5)")</w:t>
      </w:r>
    </w:p>
    <w:p w14:paraId="25E3EBD6" w14:textId="77777777" w:rsidR="00976261" w:rsidRDefault="00976261">
      <w:pPr>
        <w:spacing w:after="0" w:line="200" w:lineRule="exact"/>
        <w:rPr>
          <w:rFonts w:hint="eastAsia"/>
        </w:rPr>
      </w:pPr>
    </w:p>
    <w:p w14:paraId="33DB330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lines.append("\n" + "-" * 60)</w:t>
      </w:r>
    </w:p>
    <w:p w14:paraId="7B42706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  ALL RESULTS (Tuples)")</w:t>
      </w:r>
    </w:p>
    <w:p w14:paraId="3EDF3B3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lines.append("-" * 60)</w:t>
      </w:r>
    </w:p>
    <w:p w14:paraId="14EEB8E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t in results:</w:t>
      </w:r>
    </w:p>
    <w:p w14:paraId="2538DB5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lines.append(f"    {t}")</w:t>
      </w:r>
    </w:p>
    <w:p w14:paraId="1143C638" w14:textId="77777777" w:rsidR="00976261" w:rsidRDefault="00976261">
      <w:pPr>
        <w:spacing w:after="0" w:line="200" w:lineRule="exact"/>
        <w:rPr>
          <w:rFonts w:hint="eastAsia"/>
        </w:rPr>
      </w:pPr>
    </w:p>
    <w:p w14:paraId="7018007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lines.append("\n" + "=" * 60)</w:t>
      </w:r>
    </w:p>
    <w:p w14:paraId="63D8042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                    END OF REPORT")</w:t>
      </w:r>
    </w:p>
    <w:p w14:paraId="7123CA9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lines.append("=" * 60)</w:t>
      </w:r>
    </w:p>
    <w:p w14:paraId="05200A2E" w14:textId="77777777" w:rsidR="00976261" w:rsidRDefault="00976261">
      <w:pPr>
        <w:spacing w:after="0" w:line="200" w:lineRule="exact"/>
        <w:rPr>
          <w:rFonts w:hint="eastAsia"/>
        </w:rPr>
      </w:pPr>
    </w:p>
    <w:p w14:paraId="39333BF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return "\n".join(lines)</w:t>
      </w:r>
    </w:p>
    <w:p w14:paraId="7D911201" w14:textId="77777777" w:rsidR="00976261" w:rsidRDefault="00976261">
      <w:pPr>
        <w:spacing w:after="0" w:line="200" w:lineRule="exact"/>
        <w:rPr>
          <w:rFonts w:hint="eastAsia"/>
        </w:rPr>
      </w:pPr>
    </w:p>
    <w:p w14:paraId="416C99F0" w14:textId="77777777" w:rsidR="00976261" w:rsidRDefault="00976261">
      <w:pPr>
        <w:spacing w:after="0" w:line="200" w:lineRule="exact"/>
        <w:rPr>
          <w:rFonts w:hint="eastAsia"/>
        </w:rPr>
      </w:pPr>
    </w:p>
    <w:p w14:paraId="7E5A63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def main():</w:t>
      </w:r>
    </w:p>
    <w:p w14:paraId="6CA7309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import sys</w:t>
      </w:r>
    </w:p>
    <w:p w14:paraId="6500C316" w14:textId="77777777" w:rsidR="00976261" w:rsidRDefault="00976261">
      <w:pPr>
        <w:spacing w:after="0" w:line="200" w:lineRule="exact"/>
        <w:rPr>
          <w:rFonts w:hint="eastAsia"/>
        </w:rPr>
      </w:pPr>
    </w:p>
    <w:p w14:paraId="69490AE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input_file = sys.argv[1] if len(sys.argv) &gt; 1 else "passwords.txt"</w:t>
      </w:r>
    </w:p>
    <w:p w14:paraId="3234B0B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output_file = "audit_report.txt"</w:t>
      </w:r>
    </w:p>
    <w:p w14:paraId="2A6D148F" w14:textId="77777777" w:rsidR="00976261" w:rsidRDefault="00976261">
      <w:pPr>
        <w:spacing w:after="0" w:line="200" w:lineRule="exact"/>
        <w:rPr>
          <w:rFonts w:hint="eastAsia"/>
        </w:rPr>
      </w:pPr>
    </w:p>
    <w:p w14:paraId="35BA79E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print("=" * 50)</w:t>
      </w:r>
    </w:p>
    <w:p w14:paraId="4DE294F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print("  PASSWORD AUDIT SYSTEM")</w:t>
      </w:r>
    </w:p>
    <w:p w14:paraId="0879949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print("=" * 50)</w:t>
      </w:r>
    </w:p>
    <w:p w14:paraId="3B46E61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print(f"  Input file:  {input_file}")</w:t>
      </w:r>
    </w:p>
    <w:p w14:paraId="29F5A36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lastRenderedPageBreak/>
        <w:t xml:space="preserve">    print(f"  Output file: {output_file}")</w:t>
      </w:r>
    </w:p>
    <w:p w14:paraId="4F8B405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print()</w:t>
      </w:r>
    </w:p>
    <w:p w14:paraId="2C316A0F" w14:textId="77777777" w:rsidR="00976261" w:rsidRDefault="00976261">
      <w:pPr>
        <w:spacing w:after="0" w:line="200" w:lineRule="exact"/>
        <w:rPr>
          <w:rFonts w:hint="eastAsia"/>
        </w:rPr>
      </w:pPr>
    </w:p>
    <w:p w14:paraId="7EBE8A5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try:</w:t>
      </w:r>
    </w:p>
    <w:p w14:paraId="6ECE94C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print("  Loading passwords...", end=" ")</w:t>
      </w:r>
    </w:p>
    <w:p w14:paraId="062EA0B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PasswordAuditor(input_file)</w:t>
      </w:r>
    </w:p>
    <w:p w14:paraId="45D7464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auditor.load_passwords()</w:t>
      </w:r>
    </w:p>
    <w:p w14:paraId="6EB09A9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print(f"Done ({auditor.password_count} loaded)")</w:t>
      </w:r>
    </w:p>
    <w:p w14:paraId="0827698D" w14:textId="77777777" w:rsidR="00976261" w:rsidRDefault="00976261">
      <w:pPr>
        <w:spacing w:after="0" w:line="200" w:lineRule="exact"/>
        <w:rPr>
          <w:rFonts w:hint="eastAsia"/>
        </w:rPr>
      </w:pPr>
    </w:p>
    <w:p w14:paraId="6B08FFD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print(f"  Duplicates found: {auditor.duplicate_count}")</w:t>
      </w:r>
    </w:p>
    <w:p w14:paraId="534BCF1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print(f"  Unique passwords: {auditor.unique_count}")</w:t>
      </w:r>
    </w:p>
    <w:p w14:paraId="1E54AC7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print()</w:t>
      </w:r>
    </w:p>
    <w:p w14:paraId="3168A4B9" w14:textId="77777777" w:rsidR="00976261" w:rsidRDefault="00976261">
      <w:pPr>
        <w:spacing w:after="0" w:line="200" w:lineRule="exact"/>
        <w:rPr>
          <w:rFonts w:hint="eastAsia"/>
        </w:rPr>
      </w:pPr>
    </w:p>
    <w:p w14:paraId="16842B1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print("  Generating report...", end=" ")</w:t>
      </w:r>
    </w:p>
    <w:p w14:paraId="6776020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report = AuditReport(auditor, output_file)</w:t>
      </w:r>
    </w:p>
    <w:p w14:paraId="3539676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path = report.generate()</w:t>
      </w:r>
    </w:p>
    <w:p w14:paraId="764049C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print(f"Done -&gt; {path}")</w:t>
      </w:r>
    </w:p>
    <w:p w14:paraId="1B5B716C" w14:textId="77777777" w:rsidR="00976261" w:rsidRDefault="00976261">
      <w:pPr>
        <w:spacing w:after="0" w:line="200" w:lineRule="exact"/>
        <w:rPr>
          <w:rFonts w:hint="eastAsia"/>
        </w:rPr>
      </w:pPr>
    </w:p>
    <w:p w14:paraId="1E1B082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results = auditor.get_results_as_tuples()</w:t>
      </w:r>
    </w:p>
    <w:p w14:paraId="0E1400A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print()</w:t>
      </w:r>
    </w:p>
    <w:p w14:paraId="3068F92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print("  Quick summary:")</w:t>
      </w:r>
    </w:p>
    <w:p w14:paraId="462A3C4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pwd, score, issues, strength, is_dup in results:</w:t>
      </w:r>
    </w:p>
    <w:p w14:paraId="5D567E9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dup = " [DUP]" if is_dup else ""</w:t>
      </w:r>
    </w:p>
    <w:p w14:paraId="5A42BBF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print(f"    {pwd:20s}  {score}/5  ({strength:7s}){dup}")</w:t>
      </w:r>
    </w:p>
    <w:p w14:paraId="4D33035F" w14:textId="77777777" w:rsidR="00976261" w:rsidRDefault="00976261">
      <w:pPr>
        <w:spacing w:after="0" w:line="200" w:lineRule="exact"/>
        <w:rPr>
          <w:rFonts w:hint="eastAsia"/>
        </w:rPr>
      </w:pPr>
    </w:p>
    <w:p w14:paraId="3915364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print()</w:t>
      </w:r>
    </w:p>
    <w:p w14:paraId="7DCFB7F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print(f"  Full audit report written to: {path}")</w:t>
      </w:r>
    </w:p>
    <w:p w14:paraId="24D1D38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print("=" * 50)</w:t>
      </w:r>
    </w:p>
    <w:p w14:paraId="20ACB67D" w14:textId="77777777" w:rsidR="00976261" w:rsidRDefault="00976261">
      <w:pPr>
        <w:spacing w:after="0" w:line="200" w:lineRule="exact"/>
        <w:rPr>
          <w:rFonts w:hint="eastAsia"/>
        </w:rPr>
      </w:pPr>
    </w:p>
    <w:p w14:paraId="1CE1A81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except (FileNotFoundError, ValueError, IOError) as e:</w:t>
      </w:r>
    </w:p>
    <w:p w14:paraId="17FA233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print(f"\n  ERROR: {e}")</w:t>
      </w:r>
    </w:p>
    <w:p w14:paraId="7224E86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print(f"  Create a file named '{input_file}' with one password per line.")</w:t>
      </w:r>
    </w:p>
    <w:p w14:paraId="0CF50DA4" w14:textId="77777777" w:rsidR="00976261" w:rsidRDefault="00976261">
      <w:pPr>
        <w:spacing w:after="0" w:line="200" w:lineRule="exact"/>
        <w:rPr>
          <w:rFonts w:hint="eastAsia"/>
        </w:rPr>
      </w:pPr>
    </w:p>
    <w:p w14:paraId="30190C0B" w14:textId="77777777" w:rsidR="00976261" w:rsidRDefault="00976261">
      <w:pPr>
        <w:spacing w:after="0" w:line="200" w:lineRule="exact"/>
        <w:rPr>
          <w:rFonts w:hint="eastAsia"/>
        </w:rPr>
      </w:pPr>
    </w:p>
    <w:p w14:paraId="4BEFD61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if __name__ == "__main__":</w:t>
      </w:r>
    </w:p>
    <w:p w14:paraId="4AF41C5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main()</w:t>
      </w:r>
    </w:p>
    <w:p w14:paraId="11F14C52" w14:textId="4632DDC2" w:rsidR="00976261" w:rsidRDefault="00001453">
      <w:pPr>
        <w:spacing w:after="0" w:line="200" w:lineRule="exact"/>
        <w:rPr>
          <w:rFonts w:hint="eastAsia"/>
        </w:rPr>
      </w:pPr>
      <w:r>
        <w:br/>
      </w:r>
      <w:r>
        <w:br/>
      </w:r>
    </w:p>
    <w:p w14:paraId="7109972A" w14:textId="77777777" w:rsidR="00976261" w:rsidRDefault="00A9496F">
      <w:pPr>
        <w:rPr>
          <w:rFonts w:hint="eastAsia"/>
        </w:rPr>
      </w:pPr>
      <w:r>
        <w:br w:type="page"/>
      </w:r>
    </w:p>
    <w:p w14:paraId="17F91B00" w14:textId="77777777" w:rsidR="00976261" w:rsidRDefault="00A9496F">
      <w:pPr>
        <w:pStyle w:val="Heading2"/>
      </w:pPr>
      <w:r>
        <w:lastRenderedPageBreak/>
        <w:t>test_password_audit.py</w:t>
      </w:r>
    </w:p>
    <w:p w14:paraId="4A8D82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import os</w:t>
      </w:r>
    </w:p>
    <w:p w14:paraId="31D353F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import sys</w:t>
      </w:r>
    </w:p>
    <w:p w14:paraId="134A10A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import tempfile</w:t>
      </w:r>
    </w:p>
    <w:p w14:paraId="1B6E17F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import unittest</w:t>
      </w:r>
    </w:p>
    <w:p w14:paraId="699AEA4C" w14:textId="77777777" w:rsidR="00976261" w:rsidRDefault="00976261">
      <w:pPr>
        <w:spacing w:after="0" w:line="200" w:lineRule="exact"/>
        <w:rPr>
          <w:rFonts w:hint="eastAsia"/>
        </w:rPr>
      </w:pPr>
    </w:p>
    <w:p w14:paraId="771B57F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from password_audit import (</w:t>
      </w:r>
    </w:p>
    <w:p w14:paraId="6F09E62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Password,</w:t>
      </w:r>
    </w:p>
    <w:p w14:paraId="69CF877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PasswordCheck,</w:t>
      </w:r>
    </w:p>
    <w:p w14:paraId="598DA31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LengthCheck,</w:t>
      </w:r>
    </w:p>
    <w:p w14:paraId="29B6C40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ComplexityCheck,</w:t>
      </w:r>
    </w:p>
    <w:p w14:paraId="638A56F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PatternCheck,</w:t>
      </w:r>
    </w:p>
    <w:p w14:paraId="4D37448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PasswordAuditor,</w:t>
      </w:r>
    </w:p>
    <w:p w14:paraId="5C4DDAF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AuditReport,</w:t>
      </w:r>
    </w:p>
    <w:p w14:paraId="31D63EB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)</w:t>
      </w:r>
    </w:p>
    <w:p w14:paraId="0330345E" w14:textId="77777777" w:rsidR="00976261" w:rsidRDefault="00976261">
      <w:pPr>
        <w:spacing w:after="0" w:line="200" w:lineRule="exact"/>
        <w:rPr>
          <w:rFonts w:hint="eastAsia"/>
        </w:rPr>
      </w:pPr>
    </w:p>
    <w:p w14:paraId="6B55BDBB" w14:textId="77777777" w:rsidR="00976261" w:rsidRDefault="00976261">
      <w:pPr>
        <w:spacing w:after="0" w:line="200" w:lineRule="exact"/>
        <w:rPr>
          <w:rFonts w:hint="eastAsia"/>
        </w:rPr>
      </w:pPr>
    </w:p>
    <w:p w14:paraId="535CA8F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TestLengthCheck(unittest.TestCase):</w:t>
      </w:r>
    </w:p>
    <w:p w14:paraId="24CC04F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setUp(self):</w:t>
      </w:r>
    </w:p>
    <w:p w14:paraId="41E8739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self.check = LengthCheck()</w:t>
      </w:r>
    </w:p>
    <w:p w14:paraId="0DA84B18" w14:textId="77777777" w:rsidR="00976261" w:rsidRDefault="00976261">
      <w:pPr>
        <w:spacing w:after="0" w:line="200" w:lineRule="exact"/>
        <w:rPr>
          <w:rFonts w:hint="eastAsia"/>
        </w:rPr>
      </w:pPr>
    </w:p>
    <w:p w14:paraId="0C55914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test_long_password_passes(self):</w:t>
      </w:r>
    </w:p>
    <w:p w14:paraId="49B2A45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self.check.run_check("LongEnough1")</w:t>
      </w:r>
    </w:p>
    <w:p w14:paraId="6558424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0)</w:t>
      </w:r>
    </w:p>
    <w:p w14:paraId="05F3640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self.assertEqual(issues, [])</w:t>
      </w:r>
    </w:p>
    <w:p w14:paraId="65503568" w14:textId="77777777" w:rsidR="00976261" w:rsidRDefault="00976261">
      <w:pPr>
        <w:spacing w:after="0" w:line="200" w:lineRule="exact"/>
        <w:rPr>
          <w:rFonts w:hint="eastAsia"/>
        </w:rPr>
      </w:pPr>
    </w:p>
    <w:p w14:paraId="511DB5B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test_short_password_fails(self):</w:t>
      </w:r>
    </w:p>
    <w:p w14:paraId="7BD10CA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self.check.run_check("Ab1!")</w:t>
      </w:r>
    </w:p>
    <w:p w14:paraId="1DDEBD4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1)</w:t>
      </w:r>
    </w:p>
    <w:p w14:paraId="0510349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self.assertIn("too short", issues[0])</w:t>
      </w:r>
    </w:p>
    <w:p w14:paraId="59BD8E78" w14:textId="77777777" w:rsidR="00976261" w:rsidRDefault="00976261">
      <w:pPr>
        <w:spacing w:after="0" w:line="200" w:lineRule="exact"/>
        <w:rPr>
          <w:rFonts w:hint="eastAsia"/>
        </w:rPr>
      </w:pPr>
    </w:p>
    <w:p w14:paraId="580F6BBB" w14:textId="77777777" w:rsidR="00976261" w:rsidRDefault="00976261">
      <w:pPr>
        <w:spacing w:after="0" w:line="200" w:lineRule="exact"/>
        <w:rPr>
          <w:rFonts w:hint="eastAsia"/>
        </w:rPr>
      </w:pPr>
    </w:p>
    <w:p w14:paraId="62A4D27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TestComplexityCheck(unittest.TestCase):</w:t>
      </w:r>
    </w:p>
    <w:p w14:paraId="682B819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setUp(self):</w:t>
      </w:r>
    </w:p>
    <w:p w14:paraId="68174D9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self.check = ComplexityCheck()</w:t>
      </w:r>
    </w:p>
    <w:p w14:paraId="61080ACB" w14:textId="77777777" w:rsidR="00976261" w:rsidRDefault="00976261">
      <w:pPr>
        <w:spacing w:after="0" w:line="200" w:lineRule="exact"/>
        <w:rPr>
          <w:rFonts w:hint="eastAsia"/>
        </w:rPr>
      </w:pPr>
    </w:p>
    <w:p w14:paraId="0C92FA6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test_all_complexity_present(self):</w:t>
      </w:r>
    </w:p>
    <w:p w14:paraId="7D9CB6B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pwd = "Ab1!"</w:t>
      </w:r>
    </w:p>
    <w:p w14:paraId="0019F23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self.check.run_check(pwd)</w:t>
      </w:r>
    </w:p>
    <w:p w14:paraId="7E6D946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0)</w:t>
      </w:r>
    </w:p>
    <w:p w14:paraId="4CE3E3C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self.assertEqual(issues, [])</w:t>
      </w:r>
    </w:p>
    <w:p w14:paraId="5DA62A2C" w14:textId="77777777" w:rsidR="00976261" w:rsidRDefault="00976261">
      <w:pPr>
        <w:spacing w:after="0" w:line="200" w:lineRule="exact"/>
        <w:rPr>
          <w:rFonts w:hint="eastAsia"/>
        </w:rPr>
      </w:pPr>
    </w:p>
    <w:p w14:paraId="4AACD4D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test_missing_uppercase(self):</w:t>
      </w:r>
    </w:p>
    <w:p w14:paraId="636F1E4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self.check.run_check("abc1!")</w:t>
      </w:r>
    </w:p>
    <w:p w14:paraId="38E9EE5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1)</w:t>
      </w:r>
    </w:p>
    <w:p w14:paraId="0168C02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self.assertIn("missing uppercase letter", issues)</w:t>
      </w:r>
    </w:p>
    <w:p w14:paraId="2AA004B0" w14:textId="77777777" w:rsidR="00976261" w:rsidRDefault="00976261">
      <w:pPr>
        <w:spacing w:after="0" w:line="200" w:lineRule="exact"/>
        <w:rPr>
          <w:rFonts w:hint="eastAsia"/>
        </w:rPr>
      </w:pPr>
    </w:p>
    <w:p w14:paraId="57E0A51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test_missing_lowercase(self):</w:t>
      </w:r>
    </w:p>
    <w:p w14:paraId="602A177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self.check.run_check("ABC1!")</w:t>
      </w:r>
    </w:p>
    <w:p w14:paraId="49D329E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1)</w:t>
      </w:r>
    </w:p>
    <w:p w14:paraId="44FBCF3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self.assertIn("missing lowercase letter", issues)</w:t>
      </w:r>
    </w:p>
    <w:p w14:paraId="0B4A8A8B" w14:textId="77777777" w:rsidR="00976261" w:rsidRDefault="00976261">
      <w:pPr>
        <w:spacing w:after="0" w:line="200" w:lineRule="exact"/>
        <w:rPr>
          <w:rFonts w:hint="eastAsia"/>
        </w:rPr>
      </w:pPr>
    </w:p>
    <w:p w14:paraId="45B1A42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test_missing_digit(self):</w:t>
      </w:r>
    </w:p>
    <w:p w14:paraId="4AF2513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self.check.run_check("Abc!")</w:t>
      </w:r>
    </w:p>
    <w:p w14:paraId="4D2292E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1)</w:t>
      </w:r>
    </w:p>
    <w:p w14:paraId="426AA5A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self.assertIn("missing digit", issues)</w:t>
      </w:r>
    </w:p>
    <w:p w14:paraId="1061A334" w14:textId="77777777" w:rsidR="00976261" w:rsidRDefault="00976261">
      <w:pPr>
        <w:spacing w:after="0" w:line="200" w:lineRule="exact"/>
        <w:rPr>
          <w:rFonts w:hint="eastAsia"/>
        </w:rPr>
      </w:pPr>
    </w:p>
    <w:p w14:paraId="0CBEC9D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test_missing_special(self):</w:t>
      </w:r>
    </w:p>
    <w:p w14:paraId="0E51658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self.check.run_check("Abc1")</w:t>
      </w:r>
    </w:p>
    <w:p w14:paraId="63B045D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1)</w:t>
      </w:r>
    </w:p>
    <w:p w14:paraId="7C73BDC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self.assertIn("missing special character", issues)</w:t>
      </w:r>
    </w:p>
    <w:p w14:paraId="7F44DE2C" w14:textId="77777777" w:rsidR="00976261" w:rsidRDefault="00976261">
      <w:pPr>
        <w:spacing w:after="0" w:line="200" w:lineRule="exact"/>
        <w:rPr>
          <w:rFonts w:hint="eastAsia"/>
        </w:rPr>
      </w:pPr>
    </w:p>
    <w:p w14:paraId="100C3E7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test_all_missing(self):</w:t>
      </w:r>
    </w:p>
    <w:p w14:paraId="40C608A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   ")</w:t>
      </w:r>
    </w:p>
    <w:p w14:paraId="0847580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lastRenderedPageBreak/>
        <w:t xml:space="preserve">        self.assertEqual(deduction, 4)</w:t>
      </w:r>
    </w:p>
    <w:p w14:paraId="34079D3E" w14:textId="77777777" w:rsidR="00976261" w:rsidRDefault="00976261">
      <w:pPr>
        <w:spacing w:after="0" w:line="200" w:lineRule="exact"/>
        <w:rPr>
          <w:rFonts w:hint="eastAsia"/>
        </w:rPr>
      </w:pPr>
    </w:p>
    <w:p w14:paraId="23281191" w14:textId="77777777" w:rsidR="00976261" w:rsidRDefault="00976261">
      <w:pPr>
        <w:spacing w:after="0" w:line="200" w:lineRule="exact"/>
        <w:rPr>
          <w:rFonts w:hint="eastAsia"/>
        </w:rPr>
      </w:pPr>
    </w:p>
    <w:p w14:paraId="5336AA7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TestPatternCheck(unittest.TestCase):</w:t>
      </w:r>
    </w:p>
    <w:p w14:paraId="73355E7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setUp(self):</w:t>
      </w:r>
    </w:p>
    <w:p w14:paraId="61758B3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self.check = PatternCheck()</w:t>
      </w:r>
    </w:p>
    <w:p w14:paraId="7569A4CC" w14:textId="77777777" w:rsidR="00976261" w:rsidRDefault="00976261">
      <w:pPr>
        <w:spacing w:after="0" w:line="200" w:lineRule="exact"/>
        <w:rPr>
          <w:rFonts w:hint="eastAsia"/>
        </w:rPr>
      </w:pPr>
    </w:p>
    <w:p w14:paraId="70E429A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test_weak_pattern_detected(self):</w:t>
      </w:r>
    </w:p>
    <w:p w14:paraId="7C1FF6E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self.check.run_check("password")</w:t>
      </w:r>
    </w:p>
    <w:p w14:paraId="71504ED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4)</w:t>
      </w:r>
    </w:p>
    <w:p w14:paraId="30ED743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self.assertIn("matches a known weak password", issues)</w:t>
      </w:r>
    </w:p>
    <w:p w14:paraId="2090EB74" w14:textId="77777777" w:rsidR="00976261" w:rsidRDefault="00976261">
      <w:pPr>
        <w:spacing w:after="0" w:line="200" w:lineRule="exact"/>
        <w:rPr>
          <w:rFonts w:hint="eastAsia"/>
        </w:rPr>
      </w:pPr>
    </w:p>
    <w:p w14:paraId="72A589D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test_weak_pattern_case_insensitive(self):</w:t>
      </w:r>
    </w:p>
    <w:p w14:paraId="53A51E7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self.check.run_check("PASSWORD")</w:t>
      </w:r>
    </w:p>
    <w:p w14:paraId="008ED21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4)</w:t>
      </w:r>
    </w:p>
    <w:p w14:paraId="021D7BF2" w14:textId="77777777" w:rsidR="00976261" w:rsidRDefault="00976261">
      <w:pPr>
        <w:spacing w:after="0" w:line="200" w:lineRule="exact"/>
        <w:rPr>
          <w:rFonts w:hint="eastAsia"/>
        </w:rPr>
      </w:pPr>
    </w:p>
    <w:p w14:paraId="4028950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test_all_digits(self):</w:t>
      </w:r>
    </w:p>
    <w:p w14:paraId="6FE9458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self.check.run_check("12345")</w:t>
      </w:r>
    </w:p>
    <w:p w14:paraId="631C33F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self.assertTrue(deduction &gt;= 3)</w:t>
      </w:r>
    </w:p>
    <w:p w14:paraId="4C01628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self.assertIn("contains only digits", issues)</w:t>
      </w:r>
    </w:p>
    <w:p w14:paraId="6C2D441B" w14:textId="77777777" w:rsidR="00976261" w:rsidRDefault="00976261">
      <w:pPr>
        <w:spacing w:after="0" w:line="200" w:lineRule="exact"/>
        <w:rPr>
          <w:rFonts w:hint="eastAsia"/>
        </w:rPr>
      </w:pPr>
    </w:p>
    <w:p w14:paraId="1F9ABE1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test_strong_password_no_issues(self):</w:t>
      </w:r>
    </w:p>
    <w:p w14:paraId="0E7A483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deduction, issues = self.check.run_check("Tr0ub4dor&amp;3")</w:t>
      </w:r>
    </w:p>
    <w:p w14:paraId="0430A4F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self.assertEqual(deduction, 0)</w:t>
      </w:r>
    </w:p>
    <w:p w14:paraId="5934984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self.assertEqual(issues, [])</w:t>
      </w:r>
    </w:p>
    <w:p w14:paraId="51C2B6C1" w14:textId="77777777" w:rsidR="00976261" w:rsidRDefault="00976261">
      <w:pPr>
        <w:spacing w:after="0" w:line="200" w:lineRule="exact"/>
        <w:rPr>
          <w:rFonts w:hint="eastAsia"/>
        </w:rPr>
      </w:pPr>
    </w:p>
    <w:p w14:paraId="35E9F79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test_frozenset_is_immutable(self):</w:t>
      </w:r>
    </w:p>
    <w:p w14:paraId="6BCBF76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self.assertRaises(AttributeError):</w:t>
      </w:r>
    </w:p>
    <w:p w14:paraId="0AE00AC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PatternCheck.WEAK_PATTERNS.add("new_weak_pwd")</w:t>
      </w:r>
    </w:p>
    <w:p w14:paraId="500B6491" w14:textId="77777777" w:rsidR="00976261" w:rsidRDefault="00976261">
      <w:pPr>
        <w:spacing w:after="0" w:line="200" w:lineRule="exact"/>
        <w:rPr>
          <w:rFonts w:hint="eastAsia"/>
        </w:rPr>
      </w:pPr>
    </w:p>
    <w:p w14:paraId="601DDF72" w14:textId="77777777" w:rsidR="00976261" w:rsidRDefault="00976261">
      <w:pPr>
        <w:spacing w:after="0" w:line="200" w:lineRule="exact"/>
        <w:rPr>
          <w:rFonts w:hint="eastAsia"/>
        </w:rPr>
      </w:pPr>
    </w:p>
    <w:p w14:paraId="7512114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TestPassword(unittest.TestCase):</w:t>
      </w:r>
    </w:p>
    <w:p w14:paraId="512D83B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test_encapsulation(self):</w:t>
      </w:r>
    </w:p>
    <w:p w14:paraId="5A23FDA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Password("Test@123")</w:t>
      </w:r>
    </w:p>
    <w:p w14:paraId="31C672D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self.assertRaises(AttributeError):</w:t>
      </w:r>
    </w:p>
    <w:p w14:paraId="252F878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_ = pw._score</w:t>
      </w:r>
    </w:p>
    <w:p w14:paraId="2B6F2A7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self.assertRaises(AttributeError):</w:t>
      </w:r>
    </w:p>
    <w:p w14:paraId="62BC408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_ = pw._issues</w:t>
      </w:r>
    </w:p>
    <w:p w14:paraId="6B04C1E6" w14:textId="77777777" w:rsidR="00976261" w:rsidRDefault="00976261">
      <w:pPr>
        <w:spacing w:after="0" w:line="200" w:lineRule="exact"/>
        <w:rPr>
          <w:rFonts w:hint="eastAsia"/>
        </w:rPr>
      </w:pPr>
    </w:p>
    <w:p w14:paraId="308F979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test_property_getters(self):</w:t>
      </w:r>
    </w:p>
    <w:p w14:paraId="0FB7E35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Password("Test@123")</w:t>
      </w:r>
    </w:p>
    <w:p w14:paraId="1C982AE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self.assertEqual(pw.password, "Test@123")</w:t>
      </w:r>
    </w:p>
    <w:p w14:paraId="14B304F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pw.analyze()</w:t>
      </w:r>
    </w:p>
    <w:p w14:paraId="32D3174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self.assertIsInstance(pw.score, int)</w:t>
      </w:r>
    </w:p>
    <w:p w14:paraId="6731EA6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self.assertIsInstance(pw.issues, list)</w:t>
      </w:r>
    </w:p>
    <w:p w14:paraId="00FAF7F9" w14:textId="77777777" w:rsidR="00976261" w:rsidRDefault="00976261">
      <w:pPr>
        <w:spacing w:after="0" w:line="200" w:lineRule="exact"/>
        <w:rPr>
          <w:rFonts w:hint="eastAsia"/>
        </w:rPr>
      </w:pPr>
    </w:p>
    <w:p w14:paraId="3707AA8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test_is_duplicate_setter(self):</w:t>
      </w:r>
    </w:p>
    <w:p w14:paraId="3C26CBA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Password("Test@123")</w:t>
      </w:r>
    </w:p>
    <w:p w14:paraId="376072B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pw.is_duplicate = True</w:t>
      </w:r>
    </w:p>
    <w:p w14:paraId="0A1E435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self.assertTrue(pw.is_duplicate)</w:t>
      </w:r>
    </w:p>
    <w:p w14:paraId="4609CDB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pw.is_duplicate = False</w:t>
      </w:r>
    </w:p>
    <w:p w14:paraId="012614B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self.assertFalse(pw.is_duplicate)</w:t>
      </w:r>
    </w:p>
    <w:p w14:paraId="2CF66B08" w14:textId="77777777" w:rsidR="00976261" w:rsidRDefault="00976261">
      <w:pPr>
        <w:spacing w:after="0" w:line="200" w:lineRule="exact"/>
        <w:rPr>
          <w:rFonts w:hint="eastAsia"/>
        </w:rPr>
      </w:pPr>
    </w:p>
    <w:p w14:paraId="0474D99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test_analyze_returns_self(self):</w:t>
      </w:r>
    </w:p>
    <w:p w14:paraId="11CD3AD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Password("Test@123")</w:t>
      </w:r>
    </w:p>
    <w:p w14:paraId="0957CB7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self.assertIs(pw.analyze(), pw)</w:t>
      </w:r>
    </w:p>
    <w:p w14:paraId="0824BB7B" w14:textId="77777777" w:rsidR="00976261" w:rsidRDefault="00976261">
      <w:pPr>
        <w:spacing w:after="0" w:line="200" w:lineRule="exact"/>
        <w:rPr>
          <w:rFonts w:hint="eastAsia"/>
        </w:rPr>
      </w:pPr>
    </w:p>
    <w:p w14:paraId="04391E7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test_strong_password(self):</w:t>
      </w:r>
    </w:p>
    <w:p w14:paraId="1E525C9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Password("Str0ng!p@$s").analyze()</w:t>
      </w:r>
    </w:p>
    <w:p w14:paraId="58B7B6A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self.assertEqual(pw.strength, "Strong")</w:t>
      </w:r>
    </w:p>
    <w:p w14:paraId="1AE7356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self.assertGreaterEqual(pw.score, 4)</w:t>
      </w:r>
    </w:p>
    <w:p w14:paraId="32F82422" w14:textId="77777777" w:rsidR="00976261" w:rsidRDefault="00976261">
      <w:pPr>
        <w:spacing w:after="0" w:line="200" w:lineRule="exact"/>
        <w:rPr>
          <w:rFonts w:hint="eastAsia"/>
        </w:rPr>
      </w:pPr>
    </w:p>
    <w:p w14:paraId="748EE7E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test_medium_password(self):</w:t>
      </w:r>
    </w:p>
    <w:p w14:paraId="29640BB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Password("Hello123").analyze()</w:t>
      </w:r>
    </w:p>
    <w:p w14:paraId="7E227AA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lastRenderedPageBreak/>
        <w:t xml:space="preserve">        self.assertIn(pw.strength, ("Medium", "Strong"))</w:t>
      </w:r>
    </w:p>
    <w:p w14:paraId="0BC8D062" w14:textId="77777777" w:rsidR="00976261" w:rsidRDefault="00976261">
      <w:pPr>
        <w:spacing w:after="0" w:line="200" w:lineRule="exact"/>
        <w:rPr>
          <w:rFonts w:hint="eastAsia"/>
        </w:rPr>
      </w:pPr>
    </w:p>
    <w:p w14:paraId="31EF068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test_weak_password(self):</w:t>
      </w:r>
    </w:p>
    <w:p w14:paraId="39DB765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Password("abc").analyze()</w:t>
      </w:r>
    </w:p>
    <w:p w14:paraId="3356B72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self.assertEqual(pw.strength, "Weak")</w:t>
      </w:r>
    </w:p>
    <w:p w14:paraId="20BD0FB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self.assertLess(pw.score, 2)</w:t>
      </w:r>
    </w:p>
    <w:p w14:paraId="101089F8" w14:textId="77777777" w:rsidR="00976261" w:rsidRDefault="00976261">
      <w:pPr>
        <w:spacing w:after="0" w:line="200" w:lineRule="exact"/>
        <w:rPr>
          <w:rFonts w:hint="eastAsia"/>
        </w:rPr>
      </w:pPr>
    </w:p>
    <w:p w14:paraId="6589A23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test_score_never_negative(self):</w:t>
      </w:r>
    </w:p>
    <w:p w14:paraId="6C202D5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Password("password").analyze()</w:t>
      </w:r>
    </w:p>
    <w:p w14:paraId="2978EA0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self.assertGreaterEqual(pw.score, 0)</w:t>
      </w:r>
    </w:p>
    <w:p w14:paraId="1EB7E771" w14:textId="77777777" w:rsidR="00976261" w:rsidRDefault="00976261">
      <w:pPr>
        <w:spacing w:after="0" w:line="200" w:lineRule="exact"/>
        <w:rPr>
          <w:rFonts w:hint="eastAsia"/>
        </w:rPr>
      </w:pPr>
    </w:p>
    <w:p w14:paraId="1036910D" w14:textId="77777777" w:rsidR="00976261" w:rsidRDefault="00976261">
      <w:pPr>
        <w:spacing w:after="0" w:line="200" w:lineRule="exact"/>
        <w:rPr>
          <w:rFonts w:hint="eastAsia"/>
        </w:rPr>
      </w:pPr>
    </w:p>
    <w:p w14:paraId="18675FA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TestPasswordAuditor(unittest.TestCase):</w:t>
      </w:r>
    </w:p>
    <w:p w14:paraId="50CCC7B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setUp(self):</w:t>
      </w:r>
    </w:p>
    <w:p w14:paraId="5B1730C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self.temp_dir = tempfile.mkdtemp()</w:t>
      </w:r>
    </w:p>
    <w:p w14:paraId="23B6B54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self.test_file = os.path.join(self.temp_dir, "test_passwords.txt")</w:t>
      </w:r>
    </w:p>
    <w:p w14:paraId="33546797" w14:textId="77777777" w:rsidR="00976261" w:rsidRDefault="00976261">
      <w:pPr>
        <w:spacing w:after="0" w:line="200" w:lineRule="exact"/>
        <w:rPr>
          <w:rFonts w:hint="eastAsia"/>
        </w:rPr>
      </w:pPr>
    </w:p>
    <w:p w14:paraId="4816D1B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_create_file(self, lines):</w:t>
      </w:r>
    </w:p>
    <w:p w14:paraId="2E7731D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open(self.test_file, 'w') as f:</w:t>
      </w:r>
    </w:p>
    <w:p w14:paraId="2DC0DED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f.write("\n".join(lines) + "\n")</w:t>
      </w:r>
    </w:p>
    <w:p w14:paraId="5B3121F0" w14:textId="77777777" w:rsidR="00976261" w:rsidRDefault="00976261">
      <w:pPr>
        <w:spacing w:after="0" w:line="200" w:lineRule="exact"/>
        <w:rPr>
          <w:rFonts w:hint="eastAsia"/>
        </w:rPr>
      </w:pPr>
    </w:p>
    <w:p w14:paraId="06EFD38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test_load_passwords_list(self):</w:t>
      </w:r>
    </w:p>
    <w:p w14:paraId="39918AC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self._create_file(["Hello123", "Test@1", "abc"])</w:t>
      </w:r>
    </w:p>
    <w:p w14:paraId="1F85AD6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PasswordAuditor(self.test_file).load_passwords()</w:t>
      </w:r>
    </w:p>
    <w:p w14:paraId="6659988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self.assertIsInstance(auditor._passwords, list)</w:t>
      </w:r>
    </w:p>
    <w:p w14:paraId="163DBD5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self.assertEqual(len(auditor._passwords), 3)</w:t>
      </w:r>
    </w:p>
    <w:p w14:paraId="5995E9A7" w14:textId="77777777" w:rsidR="00976261" w:rsidRDefault="00976261">
      <w:pPr>
        <w:spacing w:after="0" w:line="200" w:lineRule="exact"/>
        <w:rPr>
          <w:rFonts w:hint="eastAsia"/>
        </w:rPr>
      </w:pPr>
    </w:p>
    <w:p w14:paraId="6731A23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test_duplicate_detection_set(self):</w:t>
      </w:r>
    </w:p>
    <w:p w14:paraId="76288C5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self._create_file(["Hello123", "abc", "Hello123"])</w:t>
      </w:r>
    </w:p>
    <w:p w14:paraId="0C9DC61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PasswordAuditor(self.test_file).load_passwords()</w:t>
      </w:r>
    </w:p>
    <w:p w14:paraId="1BC464C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self.assertEqual(auditor.duplicate_count, 1)</w:t>
      </w:r>
    </w:p>
    <w:p w14:paraId="585BD22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self.assertIn("Hello123", auditor.duplicate_passwords)</w:t>
      </w:r>
    </w:p>
    <w:p w14:paraId="559A1F86" w14:textId="77777777" w:rsidR="00976261" w:rsidRDefault="00976261">
      <w:pPr>
        <w:spacing w:after="0" w:line="200" w:lineRule="exact"/>
        <w:rPr>
          <w:rFonts w:hint="eastAsia"/>
        </w:rPr>
      </w:pPr>
    </w:p>
    <w:p w14:paraId="14B82D1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test_results_dictionary(self):</w:t>
      </w:r>
    </w:p>
    <w:p w14:paraId="78A6F49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self._create_file(["Hello123", "Test@1"])</w:t>
      </w:r>
    </w:p>
    <w:p w14:paraId="380337C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PasswordAuditor(self.test_file).load_passwords()</w:t>
      </w:r>
    </w:p>
    <w:p w14:paraId="6E7E9F6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self.assertIsInstance(auditor._results_dict, dict)</w:t>
      </w:r>
    </w:p>
    <w:p w14:paraId="0AB55C4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self.assertIn("Hello123", auditor._results_dict)</w:t>
      </w:r>
    </w:p>
    <w:p w14:paraId="6AA0E195" w14:textId="77777777" w:rsidR="00976261" w:rsidRDefault="00976261">
      <w:pPr>
        <w:spacing w:after="0" w:line="200" w:lineRule="exact"/>
        <w:rPr>
          <w:rFonts w:hint="eastAsia"/>
        </w:rPr>
      </w:pPr>
    </w:p>
    <w:p w14:paraId="38FB054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test_get_results_as_tuples(self):</w:t>
      </w:r>
    </w:p>
    <w:p w14:paraId="1105F06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self._create_file(["Hello123"])</w:t>
      </w:r>
    </w:p>
    <w:p w14:paraId="2BE3513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PasswordAuditor(self.test_file).load_passwords()</w:t>
      </w:r>
    </w:p>
    <w:p w14:paraId="4AAF899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tuples = auditor.get_results_as_tuples()</w:t>
      </w:r>
    </w:p>
    <w:p w14:paraId="4B3F35A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self.assertIsInstance(tuples, list)</w:t>
      </w:r>
    </w:p>
    <w:p w14:paraId="52FB58C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pwd, score, issues, strength, is_dup = tuples[0]</w:t>
      </w:r>
    </w:p>
    <w:p w14:paraId="0F88F0A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self.assertIsInstance(pwd, str)</w:t>
      </w:r>
    </w:p>
    <w:p w14:paraId="138613C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self.assertIsInstance(score, int)</w:t>
      </w:r>
    </w:p>
    <w:p w14:paraId="19B0DD6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self.assertIsInstance(issues, list)</w:t>
      </w:r>
    </w:p>
    <w:p w14:paraId="312BAAA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self.assertIsInstance(strength, str)</w:t>
      </w:r>
    </w:p>
    <w:p w14:paraId="733E1BB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self.assertIsInstance(is_dup, bool)</w:t>
      </w:r>
    </w:p>
    <w:p w14:paraId="30B9EF8F" w14:textId="77777777" w:rsidR="00976261" w:rsidRDefault="00976261">
      <w:pPr>
        <w:spacing w:after="0" w:line="200" w:lineRule="exact"/>
        <w:rPr>
          <w:rFonts w:hint="eastAsia"/>
        </w:rPr>
      </w:pPr>
    </w:p>
    <w:p w14:paraId="6827FDB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test_comprehension_filter(self):</w:t>
      </w:r>
    </w:p>
    <w:p w14:paraId="613D3B3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self._create_file(["abc", "Hello123", "Str0ng!p@$s"])</w:t>
      </w:r>
    </w:p>
    <w:p w14:paraId="051639E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PasswordAuditor(self.test_file).load_passwords()</w:t>
      </w:r>
    </w:p>
    <w:p w14:paraId="40B802D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weak = auditor.get_passwords_by_strength("Weak")</w:t>
      </w:r>
    </w:p>
    <w:p w14:paraId="6E53087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self.assertIsInstance(weak, list)</w:t>
      </w:r>
    </w:p>
    <w:p w14:paraId="0277B25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pw in weak:</w:t>
      </w:r>
    </w:p>
    <w:p w14:paraId="45008A3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self.assertEqual(pw.strength, "Weak")</w:t>
      </w:r>
    </w:p>
    <w:p w14:paraId="40C25F8E" w14:textId="77777777" w:rsidR="00976261" w:rsidRDefault="00976261">
      <w:pPr>
        <w:spacing w:after="0" w:line="200" w:lineRule="exact"/>
        <w:rPr>
          <w:rFonts w:hint="eastAsia"/>
        </w:rPr>
      </w:pPr>
    </w:p>
    <w:p w14:paraId="7BD8AEB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test_file_not_found(self):</w:t>
      </w:r>
    </w:p>
    <w:p w14:paraId="42B2898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PasswordAuditor("nonexistent.txt")</w:t>
      </w:r>
    </w:p>
    <w:p w14:paraId="5653CA8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self.assertRaises(FileNotFoundError):</w:t>
      </w:r>
    </w:p>
    <w:p w14:paraId="678E656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auditor.load_passwords()</w:t>
      </w:r>
    </w:p>
    <w:p w14:paraId="5CD41221" w14:textId="77777777" w:rsidR="00976261" w:rsidRDefault="00976261">
      <w:pPr>
        <w:spacing w:after="0" w:line="200" w:lineRule="exact"/>
        <w:rPr>
          <w:rFonts w:hint="eastAsia"/>
        </w:rPr>
      </w:pPr>
    </w:p>
    <w:p w14:paraId="4EC8584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lastRenderedPageBreak/>
        <w:t xml:space="preserve">    def test_empty_file(self):</w:t>
      </w:r>
    </w:p>
    <w:p w14:paraId="76F0536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self._create_file([])</w:t>
      </w:r>
    </w:p>
    <w:p w14:paraId="7CBD1AB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</w:t>
      </w:r>
    </w:p>
    <w:p w14:paraId="7DB6DF9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self.assertRaises(ValueError):</w:t>
      </w:r>
    </w:p>
    <w:p w14:paraId="6BAC2FC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auditor.load_passwords()</w:t>
      </w:r>
    </w:p>
    <w:p w14:paraId="47B16DE9" w14:textId="77777777" w:rsidR="00976261" w:rsidRDefault="00976261">
      <w:pPr>
        <w:spacing w:after="0" w:line="200" w:lineRule="exact"/>
        <w:rPr>
          <w:rFonts w:hint="eastAsia"/>
        </w:rPr>
      </w:pPr>
    </w:p>
    <w:p w14:paraId="7CD2594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test_no_valid_passwords(self):</w:t>
      </w:r>
    </w:p>
    <w:p w14:paraId="2CB836F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self._create_file(["", "  ", "\t"])</w:t>
      </w:r>
    </w:p>
    <w:p w14:paraId="3221558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</w:t>
      </w:r>
    </w:p>
    <w:p w14:paraId="43DA236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self.assertRaises(ValueError):</w:t>
      </w:r>
    </w:p>
    <w:p w14:paraId="228D3C0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auditor.load_passwords()</w:t>
      </w:r>
    </w:p>
    <w:p w14:paraId="1F458E73" w14:textId="77777777" w:rsidR="00976261" w:rsidRDefault="00976261">
      <w:pPr>
        <w:spacing w:after="0" w:line="200" w:lineRule="exact"/>
        <w:rPr>
          <w:rFonts w:hint="eastAsia"/>
        </w:rPr>
      </w:pPr>
    </w:p>
    <w:p w14:paraId="4A768F7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test_properties(self):</w:t>
      </w:r>
    </w:p>
    <w:p w14:paraId="4169CEB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self._create_file(["abc", "abc", "123"])</w:t>
      </w:r>
    </w:p>
    <w:p w14:paraId="132B6B0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PasswordAuditor(self.test_file).load_passwords()</w:t>
      </w:r>
    </w:p>
    <w:p w14:paraId="03B6397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self.assertEqual(auditor.password_count, 3)</w:t>
      </w:r>
    </w:p>
    <w:p w14:paraId="00C6A9F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self.assertEqual(auditor.unique_count, 2)</w:t>
      </w:r>
    </w:p>
    <w:p w14:paraId="6072997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self.assertEqual(auditor.duplicate_count, 1)</w:t>
      </w:r>
    </w:p>
    <w:p w14:paraId="2775F09A" w14:textId="77777777" w:rsidR="00976261" w:rsidRDefault="00976261">
      <w:pPr>
        <w:spacing w:after="0" w:line="200" w:lineRule="exact"/>
        <w:rPr>
          <w:rFonts w:hint="eastAsia"/>
        </w:rPr>
      </w:pPr>
    </w:p>
    <w:p w14:paraId="729C13BE" w14:textId="77777777" w:rsidR="00976261" w:rsidRDefault="00976261">
      <w:pPr>
        <w:spacing w:after="0" w:line="200" w:lineRule="exact"/>
        <w:rPr>
          <w:rFonts w:hint="eastAsia"/>
        </w:rPr>
      </w:pPr>
    </w:p>
    <w:p w14:paraId="68AE4B0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TestAuditReport(unittest.TestCase):</w:t>
      </w:r>
    </w:p>
    <w:p w14:paraId="0180E75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setUp(self):</w:t>
      </w:r>
    </w:p>
    <w:p w14:paraId="4937DD5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self.temp_dir = tempfile.mkdtemp()</w:t>
      </w:r>
    </w:p>
    <w:p w14:paraId="7F33C35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self.pwd_file = os.path.join(self.temp_dir, "passwords.txt")</w:t>
      </w:r>
    </w:p>
    <w:p w14:paraId="7FDA2A1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self.report_file = os.path.join(self.temp_dir, "report.txt")</w:t>
      </w:r>
    </w:p>
    <w:p w14:paraId="6F8D787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open(self.pwd_file, 'w') as f:</w:t>
      </w:r>
    </w:p>
    <w:p w14:paraId="21534B6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f.write("Hello123\nabc\n")</w:t>
      </w:r>
    </w:p>
    <w:p w14:paraId="138107CA" w14:textId="77777777" w:rsidR="00976261" w:rsidRDefault="00976261">
      <w:pPr>
        <w:spacing w:after="0" w:line="200" w:lineRule="exact"/>
        <w:rPr>
          <w:rFonts w:hint="eastAsia"/>
        </w:rPr>
      </w:pPr>
    </w:p>
    <w:p w14:paraId="5814818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test_generate_report(self):</w:t>
      </w:r>
    </w:p>
    <w:p w14:paraId="25BA449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PasswordAuditor(self.pwd_file).load_passwords()</w:t>
      </w:r>
    </w:p>
    <w:p w14:paraId="75E6ADF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report = AuditReport(auditor, self.report_file)</w:t>
      </w:r>
    </w:p>
    <w:p w14:paraId="2DADF89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path = report.generate()</w:t>
      </w:r>
    </w:p>
    <w:p w14:paraId="062764F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self.assertTrue(os.path.exists(path))</w:t>
      </w:r>
    </w:p>
    <w:p w14:paraId="30585D7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open(path, 'r') as f:</w:t>
      </w:r>
    </w:p>
    <w:p w14:paraId="4905CDD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content = f.read()</w:t>
      </w:r>
    </w:p>
    <w:p w14:paraId="7EB6420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self.assertIn("PASSWORD AUDIT REPORT", content)</w:t>
      </w:r>
    </w:p>
    <w:p w14:paraId="3110556C" w14:textId="77777777" w:rsidR="00976261" w:rsidRDefault="00976261">
      <w:pPr>
        <w:spacing w:after="0" w:line="200" w:lineRule="exact"/>
        <w:rPr>
          <w:rFonts w:hint="eastAsia"/>
        </w:rPr>
      </w:pPr>
    </w:p>
    <w:p w14:paraId="5AA9D75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test_report_contains_expected_sections(self):</w:t>
      </w:r>
    </w:p>
    <w:p w14:paraId="40B70CE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PasswordAuditor(self.pwd_file).load_passwords()</w:t>
      </w:r>
    </w:p>
    <w:p w14:paraId="4976F42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report = AuditReport(auditor, self.report_file)</w:t>
      </w:r>
    </w:p>
    <w:p w14:paraId="7380534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path = report.generate()</w:t>
      </w:r>
    </w:p>
    <w:p w14:paraId="1D07BAF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open(path, 'r') as f:</w:t>
      </w:r>
    </w:p>
    <w:p w14:paraId="4C9C460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content = f.read()</w:t>
      </w:r>
    </w:p>
    <w:p w14:paraId="22388D5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self.assertIn("PASSWORD AUDIT DETAILS", content)</w:t>
      </w:r>
    </w:p>
    <w:p w14:paraId="6E93C91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self.assertIn("SUMMARY BY STRENGTH", content)</w:t>
      </w:r>
    </w:p>
    <w:p w14:paraId="3695E91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self.assertIn("ALL RESULTS (Tuples)", content)</w:t>
      </w:r>
    </w:p>
    <w:p w14:paraId="301D109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self.assertIn("END OF REPORT", content)</w:t>
      </w:r>
    </w:p>
    <w:p w14:paraId="66136CBD" w14:textId="77777777" w:rsidR="00976261" w:rsidRDefault="00976261">
      <w:pPr>
        <w:spacing w:after="0" w:line="200" w:lineRule="exact"/>
        <w:rPr>
          <w:rFonts w:hint="eastAsia"/>
        </w:rPr>
      </w:pPr>
    </w:p>
    <w:p w14:paraId="123F8BB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test_report_write_error(self):</w:t>
      </w:r>
    </w:p>
    <w:p w14:paraId="2ADFCB6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auditor = PasswordAuditor(self.pwd_file).load_passwords()</w:t>
      </w:r>
    </w:p>
    <w:p w14:paraId="668A81F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report = AuditReport(auditor, "/invalid/path/report.txt")</w:t>
      </w:r>
    </w:p>
    <w:p w14:paraId="6AA98566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self.assertRaises(IOError):</w:t>
      </w:r>
    </w:p>
    <w:p w14:paraId="046F86A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report.generate()</w:t>
      </w:r>
    </w:p>
    <w:p w14:paraId="458C8988" w14:textId="77777777" w:rsidR="00976261" w:rsidRDefault="00976261">
      <w:pPr>
        <w:spacing w:after="0" w:line="200" w:lineRule="exact"/>
        <w:rPr>
          <w:rFonts w:hint="eastAsia"/>
        </w:rPr>
      </w:pPr>
    </w:p>
    <w:p w14:paraId="3B850557" w14:textId="77777777" w:rsidR="00976261" w:rsidRDefault="00976261">
      <w:pPr>
        <w:spacing w:after="0" w:line="200" w:lineRule="exact"/>
        <w:rPr>
          <w:rFonts w:hint="eastAsia"/>
        </w:rPr>
      </w:pPr>
    </w:p>
    <w:p w14:paraId="792AB9C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class TestSyllabusTopics(unittest.TestCase):</w:t>
      </w:r>
    </w:p>
    <w:p w14:paraId="772561E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@classmethod</w:t>
      </w:r>
    </w:p>
    <w:p w14:paraId="7029C2B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setUpClass(cls):</w:t>
      </w:r>
    </w:p>
    <w:p w14:paraId="0D1EF02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cls.temp_dir = tempfile.mkdtemp()</w:t>
      </w:r>
    </w:p>
    <w:p w14:paraId="76F082C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cls.pwd_file = os.path.join(cls.temp_dir, "passwords.txt")</w:t>
      </w:r>
    </w:p>
    <w:p w14:paraId="03D6E2D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open(cls.pwd_file, 'w') as f:</w:t>
      </w:r>
    </w:p>
    <w:p w14:paraId="65CA23C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f.write("Hello123\n")</w:t>
      </w:r>
    </w:p>
    <w:p w14:paraId="16CC88C7" w14:textId="77777777" w:rsidR="00976261" w:rsidRDefault="00976261">
      <w:pPr>
        <w:spacing w:after="0" w:line="200" w:lineRule="exact"/>
        <w:rPr>
          <w:rFonts w:hint="eastAsia"/>
        </w:rPr>
      </w:pPr>
    </w:p>
    <w:p w14:paraId="3FA8063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test_inheritance_hierarchy(self):</w:t>
      </w:r>
    </w:p>
    <w:p w14:paraId="2C02861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lastRenderedPageBreak/>
        <w:t xml:space="preserve">        self.assertTrue(issubclass(LengthCheck, PasswordCheck))</w:t>
      </w:r>
    </w:p>
    <w:p w14:paraId="77DE85E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self.assertTrue(issubclass(ComplexityCheck, PasswordCheck))</w:t>
      </w:r>
    </w:p>
    <w:p w14:paraId="2EC3EA8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self.assertTrue(issubclass(PatternCheck, PasswordCheck))</w:t>
      </w:r>
    </w:p>
    <w:p w14:paraId="2D09F1F9" w14:textId="77777777" w:rsidR="00976261" w:rsidRDefault="00976261">
      <w:pPr>
        <w:spacing w:after="0" w:line="200" w:lineRule="exact"/>
        <w:rPr>
          <w:rFonts w:hint="eastAsia"/>
        </w:rPr>
      </w:pPr>
    </w:p>
    <w:p w14:paraId="7194B39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test_abstraction_enforced(self):</w:t>
      </w:r>
    </w:p>
    <w:p w14:paraId="70BBD69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self.assertRaises(TypeError):</w:t>
      </w:r>
    </w:p>
    <w:p w14:paraId="71254EF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PasswordCheck()</w:t>
      </w:r>
    </w:p>
    <w:p w14:paraId="3F53B618" w14:textId="77777777" w:rsidR="00976261" w:rsidRDefault="00976261">
      <w:pPr>
        <w:spacing w:after="0" w:line="200" w:lineRule="exact"/>
        <w:rPr>
          <w:rFonts w:hint="eastAsia"/>
        </w:rPr>
      </w:pPr>
    </w:p>
    <w:p w14:paraId="097D988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test_polymorphism(self):</w:t>
      </w:r>
    </w:p>
    <w:p w14:paraId="325041EA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checks = [LengthCheck(), ComplexityCheck(), PatternCheck()]</w:t>
      </w:r>
    </w:p>
    <w:p w14:paraId="4BFD7890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for check in checks:</w:t>
      </w:r>
    </w:p>
    <w:p w14:paraId="5606FBE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result = check.run_check("Test@123")</w:t>
      </w:r>
    </w:p>
    <w:p w14:paraId="64FA098E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self.assertIsInstance(result, tuple)</w:t>
      </w:r>
    </w:p>
    <w:p w14:paraId="674D817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self.assertEqual(len(result), 2)</w:t>
      </w:r>
    </w:p>
    <w:p w14:paraId="236CE696" w14:textId="77777777" w:rsidR="00976261" w:rsidRDefault="00976261">
      <w:pPr>
        <w:spacing w:after="0" w:line="200" w:lineRule="exact"/>
        <w:rPr>
          <w:rFonts w:hint="eastAsia"/>
        </w:rPr>
      </w:pPr>
    </w:p>
    <w:p w14:paraId="23D6C3FD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test_encapsulation_private_members(self):</w:t>
      </w:r>
    </w:p>
    <w:p w14:paraId="01297CE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Password("Test@123")</w:t>
      </w:r>
    </w:p>
    <w:p w14:paraId="2FAA7CE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self.assertFalse(hasattr(pw, '_score'))</w:t>
      </w:r>
    </w:p>
    <w:p w14:paraId="3A862D24" w14:textId="77777777" w:rsidR="00976261" w:rsidRDefault="00976261">
      <w:pPr>
        <w:spacing w:after="0" w:line="200" w:lineRule="exact"/>
        <w:rPr>
          <w:rFonts w:hint="eastAsia"/>
        </w:rPr>
      </w:pPr>
    </w:p>
    <w:p w14:paraId="487E9C2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test_variable_types(self):</w:t>
      </w:r>
    </w:p>
    <w:p w14:paraId="3C394CB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Password("Test@123").analyze()</w:t>
      </w:r>
    </w:p>
    <w:p w14:paraId="7D404245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self.assertIsInstance(pw.password, str)</w:t>
      </w:r>
    </w:p>
    <w:p w14:paraId="253B49B4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self.assertIsInstance(pw.score, int)</w:t>
      </w:r>
    </w:p>
    <w:p w14:paraId="6E8742F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self.assertIsInstance(pw.is_duplicate, bool)</w:t>
      </w:r>
    </w:p>
    <w:p w14:paraId="562045D5" w14:textId="77777777" w:rsidR="00976261" w:rsidRDefault="00976261">
      <w:pPr>
        <w:spacing w:after="0" w:line="200" w:lineRule="exact"/>
        <w:rPr>
          <w:rFonts w:hint="eastAsia"/>
        </w:rPr>
      </w:pPr>
    </w:p>
    <w:p w14:paraId="2F23E967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test_conditional_present_in_strength(self):</w:t>
      </w:r>
    </w:p>
    <w:p w14:paraId="0FBDD2E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pw = Password("Test@123").analyze()</w:t>
      </w:r>
    </w:p>
    <w:p w14:paraId="0050FADB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self.assertIn(pw.strength, ("Strong", "Medium", "Weak"))</w:t>
      </w:r>
    </w:p>
    <w:p w14:paraId="3DB45E9A" w14:textId="77777777" w:rsidR="00976261" w:rsidRDefault="00976261">
      <w:pPr>
        <w:spacing w:after="0" w:line="200" w:lineRule="exact"/>
        <w:rPr>
          <w:rFonts w:hint="eastAsia"/>
        </w:rPr>
      </w:pPr>
    </w:p>
    <w:p w14:paraId="4B9E18E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test_file_handling(self):</w:t>
      </w:r>
    </w:p>
    <w:p w14:paraId="0B2D5D4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self.assertTrue(os.path.exists(self.pwd_file))</w:t>
      </w:r>
    </w:p>
    <w:p w14:paraId="6660826C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with open(self.pwd_file, 'r') as f:</w:t>
      </w:r>
    </w:p>
    <w:p w14:paraId="1F785F5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    content = f.read()</w:t>
      </w:r>
    </w:p>
    <w:p w14:paraId="67EDB0D1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self.assertIsInstance(content, str)</w:t>
      </w:r>
    </w:p>
    <w:p w14:paraId="24A52E93" w14:textId="77777777" w:rsidR="00976261" w:rsidRDefault="00976261">
      <w:pPr>
        <w:spacing w:after="0" w:line="200" w:lineRule="exact"/>
        <w:rPr>
          <w:rFonts w:hint="eastAsia"/>
        </w:rPr>
      </w:pPr>
    </w:p>
    <w:p w14:paraId="6FF87F69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def test_frozenset_immutable(self):</w:t>
      </w:r>
    </w:p>
    <w:p w14:paraId="2B3CE053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fs = PatternCheck.WEAK_PATTERNS</w:t>
      </w:r>
    </w:p>
    <w:p w14:paraId="59768952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    self.assertIsInstance(fs, frozenset)</w:t>
      </w:r>
    </w:p>
    <w:p w14:paraId="337EFF55" w14:textId="77777777" w:rsidR="00976261" w:rsidRDefault="00976261">
      <w:pPr>
        <w:spacing w:after="0" w:line="200" w:lineRule="exact"/>
        <w:rPr>
          <w:rFonts w:hint="eastAsia"/>
        </w:rPr>
      </w:pPr>
    </w:p>
    <w:p w14:paraId="2A1632FA" w14:textId="77777777" w:rsidR="00976261" w:rsidRDefault="00976261">
      <w:pPr>
        <w:spacing w:after="0" w:line="200" w:lineRule="exact"/>
        <w:rPr>
          <w:rFonts w:hint="eastAsia"/>
        </w:rPr>
      </w:pPr>
    </w:p>
    <w:p w14:paraId="30AE6528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>if __name__ == "__main__":</w:t>
      </w:r>
    </w:p>
    <w:p w14:paraId="2D6B7C2F" w14:textId="77777777" w:rsidR="00976261" w:rsidRDefault="00A9496F">
      <w:pPr>
        <w:spacing w:after="0" w:line="200" w:lineRule="exact"/>
        <w:rPr>
          <w:rFonts w:hint="eastAsia"/>
        </w:rPr>
      </w:pPr>
      <w:r>
        <w:rPr>
          <w:sz w:val="14"/>
        </w:rPr>
        <w:t xml:space="preserve">    unittest.main()</w:t>
      </w:r>
    </w:p>
    <w:p w14:paraId="0F87E9F3" w14:textId="77777777" w:rsidR="00976261" w:rsidRDefault="00976261">
      <w:pPr>
        <w:spacing w:after="0" w:line="200" w:lineRule="exact"/>
        <w:rPr>
          <w:rFonts w:hint="eastAsia"/>
        </w:rPr>
      </w:pPr>
    </w:p>
    <w:p w14:paraId="6C26BEB4" w14:textId="77777777" w:rsidR="00976261" w:rsidRDefault="00A9496F">
      <w:pPr>
        <w:rPr>
          <w:rFonts w:hint="eastAsia"/>
        </w:rPr>
      </w:pPr>
      <w:r>
        <w:br w:type="page"/>
      </w:r>
    </w:p>
    <w:p w14:paraId="256EFEC5" w14:textId="77777777" w:rsidR="00976261" w:rsidRDefault="00A9496F">
      <w:pPr>
        <w:pStyle w:val="Heading2"/>
      </w:pPr>
      <w:r>
        <w:lastRenderedPageBreak/>
        <w:t>passwords.txt</w:t>
      </w:r>
    </w:p>
    <w:p w14:paraId="2E309D51" w14:textId="77777777" w:rsidR="00976261" w:rsidRDefault="00A9496F">
      <w:pPr>
        <w:spacing w:after="0" w:line="200" w:lineRule="exact"/>
        <w:rPr>
          <w:rFonts w:hint="eastAsia"/>
        </w:rPr>
      </w:pPr>
      <w:r>
        <w:t>Hello123</w:t>
      </w:r>
    </w:p>
    <w:p w14:paraId="1A0FE66C" w14:textId="77777777" w:rsidR="00976261" w:rsidRDefault="00A9496F">
      <w:pPr>
        <w:spacing w:after="0" w:line="200" w:lineRule="exact"/>
        <w:rPr>
          <w:rFonts w:hint="eastAsia"/>
        </w:rPr>
      </w:pPr>
      <w:r>
        <w:t>weak</w:t>
      </w:r>
    </w:p>
    <w:p w14:paraId="6F078756" w14:textId="77777777" w:rsidR="00976261" w:rsidRDefault="00A9496F">
      <w:pPr>
        <w:spacing w:after="0" w:line="200" w:lineRule="exact"/>
        <w:rPr>
          <w:rFonts w:hint="eastAsia"/>
        </w:rPr>
      </w:pPr>
      <w:r>
        <w:t>P@ssw0rd!</w:t>
      </w:r>
    </w:p>
    <w:p w14:paraId="0EDFE0BC" w14:textId="77777777" w:rsidR="00976261" w:rsidRDefault="00A9496F">
      <w:pPr>
        <w:spacing w:after="0" w:line="200" w:lineRule="exact"/>
        <w:rPr>
          <w:rFonts w:hint="eastAsia"/>
        </w:rPr>
      </w:pPr>
      <w:r>
        <w:t>password123</w:t>
      </w:r>
    </w:p>
    <w:p w14:paraId="3DBD54C1" w14:textId="77777777" w:rsidR="00976261" w:rsidRDefault="00A9496F">
      <w:pPr>
        <w:spacing w:after="0" w:line="200" w:lineRule="exact"/>
        <w:rPr>
          <w:rFonts w:hint="eastAsia"/>
        </w:rPr>
      </w:pPr>
      <w:r>
        <w:t>Admin123</w:t>
      </w:r>
    </w:p>
    <w:p w14:paraId="23693C64" w14:textId="77777777" w:rsidR="00976261" w:rsidRDefault="00A9496F">
      <w:pPr>
        <w:spacing w:after="0" w:line="200" w:lineRule="exact"/>
        <w:rPr>
          <w:rFonts w:hint="eastAsia"/>
        </w:rPr>
      </w:pPr>
      <w:r>
        <w:t>P@ssw0rd!</w:t>
      </w:r>
    </w:p>
    <w:p w14:paraId="173E9EB9" w14:textId="77777777" w:rsidR="00976261" w:rsidRDefault="00A9496F">
      <w:pPr>
        <w:spacing w:after="0" w:line="200" w:lineRule="exact"/>
        <w:rPr>
          <w:rFonts w:hint="eastAsia"/>
        </w:rPr>
      </w:pPr>
      <w:r>
        <w:t>abc</w:t>
      </w:r>
    </w:p>
    <w:p w14:paraId="585BE33E" w14:textId="77777777" w:rsidR="00976261" w:rsidRDefault="00A9496F">
      <w:pPr>
        <w:spacing w:after="0" w:line="200" w:lineRule="exact"/>
        <w:rPr>
          <w:rFonts w:hint="eastAsia"/>
        </w:rPr>
      </w:pPr>
      <w:r>
        <w:t>StrongP@ss1</w:t>
      </w:r>
    </w:p>
    <w:p w14:paraId="582998AA" w14:textId="77777777" w:rsidR="00976261" w:rsidRDefault="00A9496F">
      <w:pPr>
        <w:spacing w:after="0" w:line="200" w:lineRule="exact"/>
        <w:rPr>
          <w:rFonts w:hint="eastAsia"/>
        </w:rPr>
      </w:pPr>
      <w:r>
        <w:t>qwerty</w:t>
      </w:r>
    </w:p>
    <w:p w14:paraId="4ED2951D" w14:textId="77777777" w:rsidR="00976261" w:rsidRDefault="00A9496F">
      <w:pPr>
        <w:spacing w:after="0" w:line="200" w:lineRule="exact"/>
        <w:rPr>
          <w:rFonts w:hint="eastAsia"/>
        </w:rPr>
      </w:pPr>
      <w:r>
        <w:t>LetMeIn42</w:t>
      </w:r>
    </w:p>
    <w:p w14:paraId="7FAF4DD3" w14:textId="77777777" w:rsidR="00976261" w:rsidRDefault="00A9496F">
      <w:pPr>
        <w:spacing w:after="0" w:line="200" w:lineRule="exact"/>
        <w:rPr>
          <w:rFonts w:hint="eastAsia"/>
        </w:rPr>
      </w:pPr>
      <w:r>
        <w:t>weak</w:t>
      </w:r>
    </w:p>
    <w:p w14:paraId="0349A51F" w14:textId="77777777" w:rsidR="00976261" w:rsidRDefault="00A9496F">
      <w:pPr>
        <w:spacing w:after="0" w:line="200" w:lineRule="exact"/>
        <w:rPr>
          <w:rFonts w:hint="eastAsia"/>
        </w:rPr>
      </w:pPr>
      <w:r>
        <w:t>Test@123</w:t>
      </w:r>
    </w:p>
    <w:p w14:paraId="3B504757" w14:textId="77777777" w:rsidR="00976261" w:rsidRDefault="00A9496F">
      <w:pPr>
        <w:spacing w:after="0" w:line="200" w:lineRule="exact"/>
        <w:rPr>
          <w:rFonts w:hint="eastAsia"/>
        </w:rPr>
      </w:pPr>
      <w:r>
        <w:t>alllowertwo</w:t>
      </w:r>
    </w:p>
    <w:p w14:paraId="11CDAD7A" w14:textId="77777777" w:rsidR="00976261" w:rsidRDefault="00A9496F">
      <w:pPr>
        <w:spacing w:after="0" w:line="200" w:lineRule="exact"/>
        <w:rPr>
          <w:rFonts w:hint="eastAsia"/>
        </w:rPr>
      </w:pPr>
      <w:r>
        <w:t>P@ssw0rd!</w:t>
      </w:r>
    </w:p>
    <w:p w14:paraId="1A84D5C6" w14:textId="77777777" w:rsidR="00976261" w:rsidRDefault="00A9496F">
      <w:pPr>
        <w:spacing w:after="0" w:line="200" w:lineRule="exact"/>
        <w:rPr>
          <w:rFonts w:hint="eastAsia"/>
        </w:rPr>
      </w:pPr>
      <w:r>
        <w:t>12345</w:t>
      </w:r>
    </w:p>
    <w:p w14:paraId="7509C619" w14:textId="77777777" w:rsidR="00976261" w:rsidRDefault="00A9496F">
      <w:pPr>
        <w:spacing w:after="0" w:line="200" w:lineRule="exact"/>
        <w:rPr>
          <w:rFonts w:hint="eastAsia"/>
        </w:rPr>
      </w:pPr>
      <w:r>
        <w:t>ADMIN123</w:t>
      </w:r>
    </w:p>
    <w:p w14:paraId="13019DA1" w14:textId="77777777" w:rsidR="00976261" w:rsidRDefault="00A9496F">
      <w:pPr>
        <w:spacing w:after="0" w:line="200" w:lineRule="exact"/>
        <w:rPr>
          <w:rFonts w:hint="eastAsia"/>
        </w:rPr>
      </w:pPr>
      <w:r>
        <w:t>C0mpl3x!ty</w:t>
      </w:r>
    </w:p>
    <w:p w14:paraId="4008D65F" w14:textId="77777777" w:rsidR="00976261" w:rsidRDefault="00A9496F">
      <w:pPr>
        <w:spacing w:after="0" w:line="200" w:lineRule="exact"/>
        <w:rPr>
          <w:rFonts w:hint="eastAsia"/>
        </w:rPr>
      </w:pPr>
      <w:r>
        <w:t>pass</w:t>
      </w:r>
    </w:p>
    <w:p w14:paraId="2E14CCC9" w14:textId="77777777" w:rsidR="00976261" w:rsidRDefault="00976261">
      <w:pPr>
        <w:spacing w:after="0" w:line="200" w:lineRule="exact"/>
        <w:rPr>
          <w:rFonts w:hint="eastAsia"/>
        </w:rPr>
      </w:pPr>
    </w:p>
    <w:sectPr w:rsidR="009762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04387">
    <w:abstractNumId w:val="8"/>
  </w:num>
  <w:num w:numId="2" w16cid:durableId="573469712">
    <w:abstractNumId w:val="6"/>
  </w:num>
  <w:num w:numId="3" w16cid:durableId="184905583">
    <w:abstractNumId w:val="5"/>
  </w:num>
  <w:num w:numId="4" w16cid:durableId="118885600">
    <w:abstractNumId w:val="4"/>
  </w:num>
  <w:num w:numId="5" w16cid:durableId="313264286">
    <w:abstractNumId w:val="7"/>
  </w:num>
  <w:num w:numId="6" w16cid:durableId="1006251614">
    <w:abstractNumId w:val="3"/>
  </w:num>
  <w:num w:numId="7" w16cid:durableId="1425489379">
    <w:abstractNumId w:val="2"/>
  </w:num>
  <w:num w:numId="8" w16cid:durableId="503789718">
    <w:abstractNumId w:val="1"/>
  </w:num>
  <w:num w:numId="9" w16cid:durableId="167086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53"/>
    <w:rsid w:val="00034616"/>
    <w:rsid w:val="0006063C"/>
    <w:rsid w:val="0015074B"/>
    <w:rsid w:val="0029639D"/>
    <w:rsid w:val="00326F90"/>
    <w:rsid w:val="00976261"/>
    <w:rsid w:val="00A9496F"/>
    <w:rsid w:val="00AA1D8D"/>
    <w:rsid w:val="00B47730"/>
    <w:rsid w:val="00CB0664"/>
    <w:rsid w:val="00D56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841132-D057-4738-A196-6EB569B3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3191</Words>
  <Characters>18190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NANI .</cp:lastModifiedBy>
  <cp:revision>2</cp:revision>
  <dcterms:created xsi:type="dcterms:W3CDTF">2013-12-23T23:15:00Z</dcterms:created>
  <dcterms:modified xsi:type="dcterms:W3CDTF">2026-06-08T11:20:00Z</dcterms:modified>
  <cp:category/>
</cp:coreProperties>
</file>